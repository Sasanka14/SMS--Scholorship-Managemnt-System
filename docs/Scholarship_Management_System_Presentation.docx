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CB08" w14:textId="77777777" w:rsidR="003718A4" w:rsidRDefault="003718A4">
      <w:pPr>
        <w:rPr>
          <w:b/>
          <w:bCs/>
          <w:lang w:val="en-IN"/>
        </w:rPr>
      </w:pPr>
      <w:r>
        <w:rPr>
          <w:rFonts w:ascii="Inter" w:eastAsia="Inter" w:hAnsi="Inter" w:cs="Inter"/>
          <w:b/>
          <w:bCs/>
          <w:noProof/>
          <w:sz w:val="46"/>
          <w:szCs w:val="46"/>
        </w:rPr>
        <w:drawing>
          <wp:inline distT="114300" distB="114300" distL="114300" distR="114300" wp14:anchorId="0EFE4AFC" wp14:editId="4C8F61B7">
            <wp:extent cx="3819525" cy="1200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B41A5" w14:textId="358B14F0" w:rsidR="003718A4" w:rsidRPr="003718A4" w:rsidRDefault="003718A4" w:rsidP="003718A4">
      <w:pPr>
        <w:pStyle w:val="Heading1"/>
        <w:keepNext w:val="0"/>
        <w:keepLines w:val="0"/>
        <w:jc w:val="center"/>
        <w:rPr>
          <w:rFonts w:ascii="Inter" w:eastAsia="Inter" w:hAnsi="Inter" w:cs="Inter"/>
          <w:b w:val="0"/>
          <w:bCs w:val="0"/>
          <w:color w:val="000000" w:themeColor="text1"/>
          <w:sz w:val="46"/>
          <w:szCs w:val="46"/>
        </w:rPr>
      </w:pPr>
      <w:bookmarkStart w:id="0" w:name="_Toc224696457"/>
      <w:r w:rsidRPr="003718A4">
        <w:rPr>
          <w:rFonts w:ascii="Inter" w:eastAsia="Inter" w:hAnsi="Inter" w:cs="Inter"/>
          <w:color w:val="000000" w:themeColor="text1"/>
          <w:sz w:val="46"/>
          <w:szCs w:val="46"/>
        </w:rPr>
        <w:t>School of Future Tech</w:t>
      </w:r>
      <w:bookmarkStart w:id="1" w:name="_87xp7yih137f" w:colFirst="0" w:colLast="0"/>
      <w:bookmarkEnd w:id="0"/>
      <w:bookmarkEnd w:id="1"/>
    </w:p>
    <w:p w14:paraId="51D247B5" w14:textId="77777777" w:rsidR="003718A4" w:rsidRPr="003718A4" w:rsidRDefault="003718A4" w:rsidP="003718A4">
      <w:pPr>
        <w:pStyle w:val="Heading1"/>
        <w:keepNext w:val="0"/>
        <w:keepLines w:val="0"/>
        <w:jc w:val="center"/>
        <w:rPr>
          <w:rFonts w:ascii="Inter" w:eastAsia="Inter" w:hAnsi="Inter" w:cs="Inter"/>
          <w:color w:val="000000" w:themeColor="text1"/>
        </w:rPr>
      </w:pPr>
      <w:bookmarkStart w:id="2" w:name="_smd9l79bjlti" w:colFirst="0" w:colLast="0"/>
      <w:bookmarkStart w:id="3" w:name="_Toc224696458"/>
      <w:bookmarkEnd w:id="2"/>
      <w:r w:rsidRPr="003718A4">
        <w:rPr>
          <w:rFonts w:ascii="Inter" w:eastAsia="Inter" w:hAnsi="Inter" w:cs="Inter"/>
          <w:color w:val="000000" w:themeColor="text1"/>
          <w:sz w:val="46"/>
          <w:szCs w:val="46"/>
        </w:rPr>
        <w:t>Case Study Report</w:t>
      </w:r>
      <w:bookmarkEnd w:id="3"/>
      <w:r w:rsidRPr="003718A4">
        <w:rPr>
          <w:rFonts w:ascii="Inter" w:eastAsia="Inter" w:hAnsi="Inter" w:cs="Inter"/>
          <w:color w:val="000000" w:themeColor="text1"/>
        </w:rPr>
        <w:t xml:space="preserve">                                                                                                                                                         </w:t>
      </w:r>
    </w:p>
    <w:p w14:paraId="6292242B" w14:textId="77777777" w:rsidR="003718A4" w:rsidRDefault="003718A4" w:rsidP="003718A4">
      <w:pPr>
        <w:pStyle w:val="Heading1"/>
        <w:keepNext w:val="0"/>
        <w:keepLines w:val="0"/>
        <w:jc w:val="center"/>
        <w:rPr>
          <w:rFonts w:ascii="Inter" w:eastAsia="Inter" w:hAnsi="Inter" w:cs="Inter"/>
          <w:color w:val="000000" w:themeColor="text1"/>
        </w:rPr>
      </w:pPr>
      <w:bookmarkStart w:id="4" w:name="_c8eo9q18v6zd" w:colFirst="0" w:colLast="0"/>
      <w:bookmarkStart w:id="5" w:name="_Toc224696459"/>
      <w:bookmarkEnd w:id="4"/>
      <w:r w:rsidRPr="003718A4">
        <w:rPr>
          <w:rFonts w:ascii="Inter" w:eastAsia="Inter" w:hAnsi="Inter" w:cs="Inter"/>
          <w:color w:val="000000" w:themeColor="text1"/>
        </w:rPr>
        <w:t>on</w:t>
      </w:r>
      <w:bookmarkStart w:id="6" w:name="_902joetorulb" w:colFirst="0" w:colLast="0"/>
      <w:bookmarkStart w:id="7" w:name="_9dkpuhv0966g" w:colFirst="0" w:colLast="0"/>
      <w:bookmarkStart w:id="8" w:name="_yfmsfj787m30" w:colFirst="0" w:colLast="0"/>
      <w:bookmarkEnd w:id="5"/>
      <w:bookmarkEnd w:id="6"/>
      <w:bookmarkEnd w:id="7"/>
      <w:bookmarkEnd w:id="8"/>
    </w:p>
    <w:p w14:paraId="2B744D8E" w14:textId="550596FA" w:rsidR="003718A4" w:rsidRPr="003718A4" w:rsidRDefault="003718A4" w:rsidP="003718A4">
      <w:pPr>
        <w:pStyle w:val="Heading1"/>
        <w:keepNext w:val="0"/>
        <w:keepLines w:val="0"/>
        <w:jc w:val="center"/>
        <w:rPr>
          <w:rFonts w:ascii="Inter" w:eastAsia="Inter" w:hAnsi="Inter" w:cs="Inter"/>
          <w:color w:val="000000" w:themeColor="text1"/>
        </w:rPr>
      </w:pPr>
      <w:bookmarkStart w:id="9" w:name="_Toc224696460"/>
      <w:r w:rsidRPr="003718A4">
        <w:rPr>
          <w:rFonts w:ascii="Inter" w:eastAsia="Inter" w:hAnsi="Inter" w:cs="Inter"/>
          <w:i/>
          <w:iCs/>
          <w:color w:val="000000" w:themeColor="text1"/>
        </w:rPr>
        <w:t xml:space="preserve">Scholarship Management </w:t>
      </w:r>
      <w:r w:rsidRPr="003718A4">
        <w:rPr>
          <w:rFonts w:ascii="Inter" w:eastAsia="Inter" w:hAnsi="Inter" w:cs="Inter"/>
          <w:i/>
          <w:iCs/>
          <w:color w:val="000000" w:themeColor="text1"/>
        </w:rPr>
        <w:t>System</w:t>
      </w:r>
      <w:r w:rsidRPr="003718A4">
        <w:rPr>
          <w:rFonts w:ascii="Inter" w:eastAsia="Inter" w:hAnsi="Inter" w:cs="Inter"/>
          <w:color w:val="000000" w:themeColor="text1"/>
        </w:rPr>
        <w:t xml:space="preserve"> </w:t>
      </w:r>
      <w:r>
        <w:rPr>
          <w:rFonts w:ascii="Inter" w:eastAsia="Inter" w:hAnsi="Inter" w:cs="Inter"/>
          <w:color w:val="000000" w:themeColor="text1"/>
        </w:rPr>
        <w:t>- 72</w:t>
      </w:r>
      <w:bookmarkEnd w:id="9"/>
      <w:r w:rsidRPr="003718A4">
        <w:rPr>
          <w:rFonts w:ascii="Inter" w:eastAsia="Inter" w:hAnsi="Inter" w:cs="Inter"/>
          <w:color w:val="000000" w:themeColor="text1"/>
        </w:rPr>
        <w:t xml:space="preserve">                                                                                                                                     </w:t>
      </w:r>
    </w:p>
    <w:p w14:paraId="27D008E5" w14:textId="77777777" w:rsidR="003718A4" w:rsidRPr="003718A4" w:rsidRDefault="003718A4" w:rsidP="003718A4">
      <w:pPr>
        <w:pStyle w:val="Heading2"/>
        <w:keepNext w:val="0"/>
        <w:keepLines w:val="0"/>
        <w:spacing w:after="80"/>
        <w:jc w:val="center"/>
        <w:rPr>
          <w:rFonts w:ascii="Inter" w:eastAsia="Inter" w:hAnsi="Inter" w:cs="Inter"/>
          <w:color w:val="000000" w:themeColor="text1"/>
        </w:rPr>
      </w:pPr>
      <w:bookmarkStart w:id="10" w:name="_Toc224696461"/>
      <w:r w:rsidRPr="003718A4">
        <w:rPr>
          <w:rFonts w:ascii="Inter" w:eastAsia="Inter" w:hAnsi="Inter" w:cs="Inter"/>
          <w:color w:val="000000" w:themeColor="text1"/>
        </w:rPr>
        <w:t>by</w:t>
      </w:r>
      <w:bookmarkEnd w:id="10"/>
    </w:p>
    <w:p w14:paraId="72F1F787" w14:textId="3252B26F" w:rsidR="003718A4" w:rsidRPr="003718A4" w:rsidRDefault="003718A4" w:rsidP="003718A4">
      <w:pPr>
        <w:pStyle w:val="Heading3"/>
        <w:keepNext w:val="0"/>
        <w:keepLines w:val="0"/>
        <w:spacing w:before="280"/>
        <w:jc w:val="center"/>
        <w:rPr>
          <w:rFonts w:ascii="Inter" w:eastAsia="Inter" w:hAnsi="Inter" w:cs="Inter"/>
          <w:color w:val="000000" w:themeColor="text1"/>
          <w:sz w:val="26"/>
          <w:szCs w:val="26"/>
        </w:rPr>
      </w:pPr>
      <w:bookmarkStart w:id="11" w:name="_jvabw4ih6x35" w:colFirst="0" w:colLast="0"/>
      <w:bookmarkStart w:id="12" w:name="_Toc224696462"/>
      <w:bookmarkEnd w:id="11"/>
      <w:r w:rsidRPr="003718A4">
        <w:rPr>
          <w:rFonts w:ascii="Inter" w:eastAsia="Inter" w:hAnsi="Inter" w:cs="Inter"/>
          <w:color w:val="000000" w:themeColor="text1"/>
          <w:sz w:val="26"/>
          <w:szCs w:val="26"/>
        </w:rPr>
        <w:t>Sasanka Sekhar Kundu</w:t>
      </w:r>
      <w:bookmarkEnd w:id="12"/>
    </w:p>
    <w:p w14:paraId="11F8985C" w14:textId="40ED2904" w:rsidR="003718A4" w:rsidRPr="003718A4" w:rsidRDefault="003718A4" w:rsidP="003718A4">
      <w:pPr>
        <w:pStyle w:val="Heading3"/>
        <w:keepNext w:val="0"/>
        <w:keepLines w:val="0"/>
        <w:spacing w:before="280"/>
        <w:jc w:val="center"/>
        <w:rPr>
          <w:rFonts w:ascii="Inter" w:eastAsia="Inter" w:hAnsi="Inter" w:cs="Inter"/>
          <w:color w:val="000000" w:themeColor="text1"/>
        </w:rPr>
      </w:pPr>
      <w:bookmarkStart w:id="13" w:name="_lgh3bl5v2053" w:colFirst="0" w:colLast="0"/>
      <w:bookmarkStart w:id="14" w:name="_Toc224696463"/>
      <w:bookmarkEnd w:id="13"/>
      <w:r w:rsidRPr="003718A4">
        <w:rPr>
          <w:rFonts w:ascii="Inter" w:eastAsia="Inter" w:hAnsi="Inter" w:cs="Inter"/>
          <w:color w:val="000000" w:themeColor="text1"/>
        </w:rPr>
        <w:t>150096725118</w:t>
      </w:r>
      <w:bookmarkEnd w:id="14"/>
    </w:p>
    <w:p w14:paraId="49A5783C" w14:textId="77777777" w:rsidR="003718A4" w:rsidRDefault="003718A4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sdt>
      <w:sdtPr>
        <w:id w:val="-7619070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CBB4F92" w14:textId="6BB97BCA" w:rsidR="003718A4" w:rsidRPr="00124A37" w:rsidRDefault="003718A4" w:rsidP="00124A37">
          <w:pPr>
            <w:pStyle w:val="TOCHeading"/>
          </w:pPr>
          <w:r>
            <w:t>Table of Contents</w:t>
          </w: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08E85EF9" w14:textId="7505A49D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64" w:history="1">
            <w:r w:rsidRPr="00957BEB">
              <w:rPr>
                <w:rStyle w:val="Hyperlink"/>
                <w:noProof/>
                <w:lang w:val="en-IN"/>
              </w:rPr>
              <w:t>INTRODUCTION TO THE 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1C25" w14:textId="496E35C6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65" w:history="1">
            <w:r w:rsidRPr="00957BEB">
              <w:rPr>
                <w:rStyle w:val="Hyperlink"/>
                <w:noProof/>
                <w:lang w:val="en-IN"/>
              </w:rPr>
              <w:t>PROBLEM STATEMENT / CASE BACKGROUND (ABSTRACT)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49F4C" w14:textId="595F4119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66" w:history="1">
            <w:r w:rsidRPr="00957BEB">
              <w:rPr>
                <w:rStyle w:val="Hyperlink"/>
                <w:noProof/>
                <w:lang w:val="en-IN"/>
              </w:rPr>
              <w:t>CASE STU</w:t>
            </w:r>
            <w:r w:rsidRPr="00957BEB">
              <w:rPr>
                <w:rStyle w:val="Hyperlink"/>
                <w:noProof/>
                <w:lang w:val="en-IN"/>
              </w:rPr>
              <w:t>D</w:t>
            </w:r>
            <w:r w:rsidRPr="00957BEB">
              <w:rPr>
                <w:rStyle w:val="Hyperlink"/>
                <w:noProof/>
                <w:lang w:val="en-IN"/>
              </w:rPr>
              <w:t>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D0A5" w14:textId="67B90BEF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67" w:history="1">
            <w:r w:rsidRPr="00957BEB">
              <w:rPr>
                <w:rStyle w:val="Hyperlink"/>
                <w:noProof/>
                <w:lang w:val="en-IN"/>
              </w:rPr>
              <w:t>METHODS &amp;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1FF6" w14:textId="7B780263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68" w:history="1">
            <w:r w:rsidRPr="00957BEB">
              <w:rPr>
                <w:rStyle w:val="Hyperlink"/>
                <w:noProof/>
              </w:rPr>
              <w:t>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E7EC" w14:textId="1D31E42F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69" w:history="1">
            <w:r w:rsidRPr="00957BEB">
              <w:rPr>
                <w:rStyle w:val="Hyperlink"/>
                <w:noProof/>
              </w:rPr>
              <w:t>Disadvantages: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347C" w14:textId="3DC853F9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70" w:history="1">
            <w:r w:rsidRPr="00957BE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342A" w14:textId="40ADDE58" w:rsidR="003718A4" w:rsidRDefault="003718A4">
          <w:pPr>
            <w:pStyle w:val="TOC1"/>
            <w:tabs>
              <w:tab w:val="right" w:leader="dot" w:pos="8630"/>
            </w:tabs>
            <w:rPr>
              <w:b w:val="0"/>
              <w:bCs w:val="0"/>
              <w:caps/>
              <w:noProof/>
              <w:kern w:val="2"/>
              <w:lang w:val="en-IN" w:eastAsia="en-GB"/>
              <w14:ligatures w14:val="standardContextual"/>
            </w:rPr>
          </w:pPr>
          <w:hyperlink w:anchor="_Toc224696471" w:history="1">
            <w:r w:rsidRPr="00957BE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152A" w14:textId="1A183616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2" w:history="1">
            <w:r w:rsidRPr="00957BEB">
              <w:rPr>
                <w:rStyle w:val="Hyperlink"/>
                <w:noProof/>
              </w:rPr>
              <w:t>Technology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A0EE" w14:textId="79D651AA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3" w:history="1">
            <w:r w:rsidRPr="00957BEB">
              <w:rPr>
                <w:rStyle w:val="Hyperlink"/>
                <w:noProof/>
              </w:rPr>
              <w:t>Design Patterns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2BEE6" w14:textId="7DD5B853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4" w:history="1">
            <w:r w:rsidRPr="00957BEB">
              <w:rPr>
                <w:rStyle w:val="Hyperlink"/>
                <w:noProof/>
              </w:rPr>
              <w:t>Data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61BB" w14:textId="15A0D3A0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5" w:history="1">
            <w:r w:rsidRPr="00957BEB">
              <w:rPr>
                <w:rStyle w:val="Hyperlink"/>
                <w:noProof/>
              </w:rPr>
              <w:t>Project Requirements &amp;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3D84" w14:textId="0D34497E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6" w:history="1">
            <w:r w:rsidRPr="00957BEB">
              <w:rPr>
                <w:rStyle w:val="Hyperlink"/>
                <w:noProof/>
              </w:rPr>
              <w:t>Source Code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D116" w14:textId="13F082D0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7" w:history="1">
            <w:r w:rsidRPr="00957BEB">
              <w:rPr>
                <w:rStyle w:val="Hyperlink"/>
                <w:noProof/>
              </w:rPr>
              <w:t>Technologies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148F" w14:textId="3604A27B" w:rsidR="003718A4" w:rsidRDefault="003718A4">
          <w:pPr>
            <w:pStyle w:val="TOC2"/>
            <w:tabs>
              <w:tab w:val="right" w:leader="dot" w:pos="8630"/>
            </w:tabs>
            <w:rPr>
              <w:b w:val="0"/>
              <w:bCs w:val="0"/>
              <w:smallCaps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4696478" w:history="1">
            <w:r w:rsidRPr="00957BEB">
              <w:rPr>
                <w:rStyle w:val="Hyperlink"/>
                <w:noProof/>
              </w:rPr>
              <w:t>Academic &amp; Industry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_Toc224696478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1CCF" w14:textId="6ADA2B70" w:rsidR="003718A4" w:rsidRDefault="003718A4">
          <w:r>
            <w:rPr>
              <w:b/>
              <w:bCs/>
              <w:noProof/>
            </w:rPr>
            <w:fldChar w:fldCharType="end"/>
          </w:r>
        </w:p>
      </w:sdtContent>
    </w:sdt>
    <w:p w14:paraId="21CCDAFD" w14:textId="2B21C594" w:rsidR="003718A4" w:rsidRDefault="003718A4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55F0B45" w14:textId="77777777" w:rsidR="003718A4" w:rsidRDefault="003718A4">
      <w:pPr>
        <w:rPr>
          <w:b/>
          <w:bCs/>
          <w:lang w:val="en-IN"/>
        </w:rPr>
      </w:pPr>
    </w:p>
    <w:p w14:paraId="4D72509A" w14:textId="77777777" w:rsidR="003718A4" w:rsidRDefault="003718A4">
      <w:pPr>
        <w:rPr>
          <w:b/>
          <w:bCs/>
          <w:lang w:val="en-IN"/>
        </w:rPr>
      </w:pPr>
    </w:p>
    <w:p w14:paraId="4CF3E25E" w14:textId="09562F49" w:rsidR="003C7D6B" w:rsidRPr="003718A4" w:rsidRDefault="003C7D6B" w:rsidP="003718A4">
      <w:pPr>
        <w:pStyle w:val="Heading1"/>
        <w:rPr>
          <w:color w:val="000000" w:themeColor="text1"/>
          <w:lang w:val="en-IN"/>
        </w:rPr>
      </w:pPr>
      <w:bookmarkStart w:id="15" w:name="_Toc224696464"/>
      <w:r w:rsidRPr="003718A4">
        <w:rPr>
          <w:color w:val="000000" w:themeColor="text1"/>
          <w:lang w:val="en-IN"/>
        </w:rPr>
        <w:t>INTRODUCTION TO THE CASE STUDY</w:t>
      </w:r>
      <w:bookmarkEnd w:id="15"/>
    </w:p>
    <w:p w14:paraId="433FFB74" w14:textId="77777777" w:rsidR="003C7D6B" w:rsidRPr="003C7D6B" w:rsidRDefault="003C7D6B" w:rsidP="003C7D6B">
      <w:pPr>
        <w:rPr>
          <w:lang w:val="en-IN"/>
        </w:rPr>
      </w:pPr>
      <w:r w:rsidRPr="003C7D6B">
        <w:rPr>
          <w:lang w:val="en-IN"/>
        </w:rPr>
        <w:t>The </w:t>
      </w:r>
      <w:r w:rsidRPr="003C7D6B">
        <w:rPr>
          <w:b/>
          <w:bCs/>
          <w:lang w:val="en-IN"/>
        </w:rPr>
        <w:t>Scholarship Management System</w:t>
      </w:r>
      <w:r w:rsidRPr="003C7D6B">
        <w:rPr>
          <w:lang w:val="en-IN"/>
        </w:rPr>
        <w:t> is a professional-grade desktop application representing a complete solution to automate and streamline scholarship administration in educational institutions. This case study documents the design, implementation, and technical architecture of a 1,500+ line C++17 application built with Qt Widgets framework.</w:t>
      </w:r>
    </w:p>
    <w:p w14:paraId="089E59AD" w14:textId="77777777" w:rsidR="003C7D6B" w:rsidRPr="003C7D6B" w:rsidRDefault="003C7D6B" w:rsidP="003C7D6B">
      <w:pPr>
        <w:rPr>
          <w:b/>
          <w:bCs/>
          <w:lang w:val="en-IN"/>
        </w:rPr>
      </w:pPr>
      <w:r w:rsidRPr="003C7D6B">
        <w:rPr>
          <w:b/>
          <w:bCs/>
          <w:lang w:val="en-IN"/>
        </w:rPr>
        <w:t>Purpose of the Case Study</w:t>
      </w:r>
    </w:p>
    <w:p w14:paraId="3DE2EEBB" w14:textId="77777777" w:rsidR="003C7D6B" w:rsidRPr="003C7D6B" w:rsidRDefault="003C7D6B" w:rsidP="003C7D6B">
      <w:pPr>
        <w:rPr>
          <w:lang w:val="en-IN"/>
        </w:rPr>
      </w:pPr>
      <w:r w:rsidRPr="003C7D6B">
        <w:rPr>
          <w:lang w:val="en-IN"/>
        </w:rPr>
        <w:t>This project demonstrates:</w:t>
      </w:r>
    </w:p>
    <w:p w14:paraId="45ED4E34" w14:textId="77777777" w:rsidR="003C7D6B" w:rsidRPr="003C7D6B" w:rsidRDefault="003C7D6B" w:rsidP="003C7D6B">
      <w:pPr>
        <w:numPr>
          <w:ilvl w:val="0"/>
          <w:numId w:val="10"/>
        </w:numPr>
        <w:rPr>
          <w:lang w:val="en-IN"/>
        </w:rPr>
      </w:pPr>
      <w:r w:rsidRPr="003C7D6B">
        <w:rPr>
          <w:b/>
          <w:bCs/>
          <w:lang w:val="en-IN"/>
        </w:rPr>
        <w:t>Real-world problem solving</w:t>
      </w:r>
      <w:r w:rsidRPr="003C7D6B">
        <w:rPr>
          <w:lang w:val="en-IN"/>
        </w:rPr>
        <w:t> through software engineering</w:t>
      </w:r>
    </w:p>
    <w:p w14:paraId="3BDE0BAA" w14:textId="77777777" w:rsidR="003C7D6B" w:rsidRPr="003C7D6B" w:rsidRDefault="003C7D6B" w:rsidP="003C7D6B">
      <w:pPr>
        <w:numPr>
          <w:ilvl w:val="0"/>
          <w:numId w:val="10"/>
        </w:numPr>
        <w:rPr>
          <w:lang w:val="en-IN"/>
        </w:rPr>
      </w:pPr>
      <w:r w:rsidRPr="003C7D6B">
        <w:rPr>
          <w:b/>
          <w:bCs/>
          <w:lang w:val="en-IN"/>
        </w:rPr>
        <w:t>Professional architecture patterns</w:t>
      </w:r>
      <w:r w:rsidRPr="003C7D6B">
        <w:rPr>
          <w:lang w:val="en-IN"/>
        </w:rPr>
        <w:t> (3-tier layered design)</w:t>
      </w:r>
    </w:p>
    <w:p w14:paraId="50724C61" w14:textId="77777777" w:rsidR="003C7D6B" w:rsidRPr="003C7D6B" w:rsidRDefault="003C7D6B" w:rsidP="003C7D6B">
      <w:pPr>
        <w:numPr>
          <w:ilvl w:val="0"/>
          <w:numId w:val="10"/>
        </w:numPr>
        <w:rPr>
          <w:lang w:val="en-IN"/>
        </w:rPr>
      </w:pPr>
      <w:r w:rsidRPr="003C7D6B">
        <w:rPr>
          <w:b/>
          <w:bCs/>
          <w:lang w:val="en-IN"/>
        </w:rPr>
        <w:t>Complete lifecycle development</w:t>
      </w:r>
      <w:r w:rsidRPr="003C7D6B">
        <w:rPr>
          <w:lang w:val="en-IN"/>
        </w:rPr>
        <w:t> from requirements to production</w:t>
      </w:r>
    </w:p>
    <w:p w14:paraId="4BE8F3FD" w14:textId="77777777" w:rsidR="003C7D6B" w:rsidRPr="003C7D6B" w:rsidRDefault="003C7D6B" w:rsidP="003C7D6B">
      <w:pPr>
        <w:numPr>
          <w:ilvl w:val="0"/>
          <w:numId w:val="10"/>
        </w:numPr>
        <w:rPr>
          <w:lang w:val="en-IN"/>
        </w:rPr>
      </w:pPr>
      <w:r w:rsidRPr="003C7D6B">
        <w:rPr>
          <w:b/>
          <w:bCs/>
          <w:lang w:val="en-IN"/>
        </w:rPr>
        <w:t>Clean code practices</w:t>
      </w:r>
      <w:r w:rsidRPr="003C7D6B">
        <w:rPr>
          <w:lang w:val="en-IN"/>
        </w:rPr>
        <w:t> with SOLID principles</w:t>
      </w:r>
    </w:p>
    <w:p w14:paraId="42E50714" w14:textId="77777777" w:rsidR="003C7D6B" w:rsidRPr="003C7D6B" w:rsidRDefault="003C7D6B" w:rsidP="003C7D6B">
      <w:pPr>
        <w:numPr>
          <w:ilvl w:val="0"/>
          <w:numId w:val="10"/>
        </w:numPr>
        <w:rPr>
          <w:lang w:val="en-IN"/>
        </w:rPr>
      </w:pPr>
      <w:r w:rsidRPr="003C7D6B">
        <w:rPr>
          <w:b/>
          <w:bCs/>
          <w:lang w:val="en-IN"/>
        </w:rPr>
        <w:t>Cross-platform application development</w:t>
      </w:r>
      <w:r w:rsidRPr="003C7D6B">
        <w:rPr>
          <w:lang w:val="en-IN"/>
        </w:rPr>
        <w:t> using modern C++</w:t>
      </w:r>
    </w:p>
    <w:p w14:paraId="674D5FC2" w14:textId="77777777" w:rsidR="003C7D6B" w:rsidRPr="003C7D6B" w:rsidRDefault="003C7D6B" w:rsidP="003C7D6B">
      <w:pPr>
        <w:rPr>
          <w:b/>
          <w:bCs/>
          <w:lang w:val="en-IN"/>
        </w:rPr>
      </w:pPr>
      <w:r w:rsidRPr="003C7D6B">
        <w:rPr>
          <w:b/>
          <w:bCs/>
          <w:lang w:val="en-IN"/>
        </w:rPr>
        <w:t>Academic &amp; Industry Significance</w:t>
      </w:r>
    </w:p>
    <w:p w14:paraId="1E5F78FC" w14:textId="77777777" w:rsidR="003C7D6B" w:rsidRPr="003C7D6B" w:rsidRDefault="003C7D6B" w:rsidP="003C7D6B">
      <w:pPr>
        <w:rPr>
          <w:lang w:val="en-IN"/>
        </w:rPr>
      </w:pPr>
      <w:r w:rsidRPr="003C7D6B">
        <w:rPr>
          <w:lang w:val="en-IN"/>
        </w:rPr>
        <w:t>Educational institutions face critical challenges in managing scholarship programs manually:</w:t>
      </w:r>
    </w:p>
    <w:p w14:paraId="4FB1176A" w14:textId="77777777" w:rsidR="003C7D6B" w:rsidRPr="003C7D6B" w:rsidRDefault="003C7D6B" w:rsidP="003C7D6B">
      <w:pPr>
        <w:numPr>
          <w:ilvl w:val="0"/>
          <w:numId w:val="11"/>
        </w:numPr>
        <w:rPr>
          <w:lang w:val="en-IN"/>
        </w:rPr>
      </w:pPr>
      <w:r w:rsidRPr="003C7D6B">
        <w:rPr>
          <w:b/>
          <w:bCs/>
          <w:lang w:val="en-IN"/>
        </w:rPr>
        <w:t>Time-consuming</w:t>
      </w:r>
      <w:r w:rsidRPr="003C7D6B">
        <w:rPr>
          <w:lang w:val="en-IN"/>
        </w:rPr>
        <w:t> manual application reviews</w:t>
      </w:r>
    </w:p>
    <w:p w14:paraId="57DC1C5E" w14:textId="77777777" w:rsidR="003C7D6B" w:rsidRPr="003C7D6B" w:rsidRDefault="003C7D6B" w:rsidP="003C7D6B">
      <w:pPr>
        <w:numPr>
          <w:ilvl w:val="0"/>
          <w:numId w:val="11"/>
        </w:numPr>
        <w:rPr>
          <w:lang w:val="en-IN"/>
        </w:rPr>
      </w:pPr>
      <w:r w:rsidRPr="003C7D6B">
        <w:rPr>
          <w:b/>
          <w:bCs/>
          <w:lang w:val="en-IN"/>
        </w:rPr>
        <w:t>Error-prone</w:t>
      </w:r>
      <w:r w:rsidRPr="003C7D6B">
        <w:rPr>
          <w:lang w:val="en-IN"/>
        </w:rPr>
        <w:t> eligibility assessments</w:t>
      </w:r>
    </w:p>
    <w:p w14:paraId="32391A57" w14:textId="77777777" w:rsidR="003C7D6B" w:rsidRPr="003C7D6B" w:rsidRDefault="003C7D6B" w:rsidP="003C7D6B">
      <w:pPr>
        <w:numPr>
          <w:ilvl w:val="0"/>
          <w:numId w:val="11"/>
        </w:numPr>
        <w:rPr>
          <w:lang w:val="en-IN"/>
        </w:rPr>
      </w:pPr>
      <w:r w:rsidRPr="003C7D6B">
        <w:rPr>
          <w:b/>
          <w:bCs/>
          <w:lang w:val="en-IN"/>
        </w:rPr>
        <w:t>Lack of transparency</w:t>
      </w:r>
      <w:r w:rsidRPr="003C7D6B">
        <w:rPr>
          <w:lang w:val="en-IN"/>
        </w:rPr>
        <w:t> in application tracking</w:t>
      </w:r>
    </w:p>
    <w:p w14:paraId="53B44D6D" w14:textId="77777777" w:rsidR="003C7D6B" w:rsidRPr="003C7D6B" w:rsidRDefault="003C7D6B" w:rsidP="003C7D6B">
      <w:pPr>
        <w:numPr>
          <w:ilvl w:val="0"/>
          <w:numId w:val="11"/>
        </w:numPr>
        <w:rPr>
          <w:lang w:val="en-IN"/>
        </w:rPr>
      </w:pPr>
      <w:r w:rsidRPr="003C7D6B">
        <w:rPr>
          <w:b/>
          <w:bCs/>
          <w:lang w:val="en-IN"/>
        </w:rPr>
        <w:t>No audit trail</w:t>
      </w:r>
      <w:r w:rsidRPr="003C7D6B">
        <w:rPr>
          <w:lang w:val="en-IN"/>
        </w:rPr>
        <w:t> for decision accountability</w:t>
      </w:r>
    </w:p>
    <w:p w14:paraId="470B35EC" w14:textId="77777777" w:rsidR="003C7D6B" w:rsidRPr="003C7D6B" w:rsidRDefault="003C7D6B" w:rsidP="003C7D6B">
      <w:pPr>
        <w:numPr>
          <w:ilvl w:val="0"/>
          <w:numId w:val="11"/>
        </w:numPr>
        <w:rPr>
          <w:lang w:val="en-IN"/>
        </w:rPr>
      </w:pPr>
      <w:r w:rsidRPr="003C7D6B">
        <w:rPr>
          <w:b/>
          <w:bCs/>
          <w:lang w:val="en-IN"/>
        </w:rPr>
        <w:t>Difficult scalability</w:t>
      </w:r>
      <w:r w:rsidRPr="003C7D6B">
        <w:rPr>
          <w:lang w:val="en-IN"/>
        </w:rPr>
        <w:t> as student numbers grow</w:t>
      </w:r>
    </w:p>
    <w:p w14:paraId="14208B15" w14:textId="77777777" w:rsidR="003C7D6B" w:rsidRPr="003C7D6B" w:rsidRDefault="003C7D6B" w:rsidP="003C7D6B">
      <w:pPr>
        <w:rPr>
          <w:lang w:val="en-IN"/>
        </w:rPr>
      </w:pPr>
      <w:r w:rsidRPr="003C7D6B">
        <w:rPr>
          <w:lang w:val="en-IN"/>
        </w:rPr>
        <w:t>This system addresses all these challenges through automation and intelligent design</w:t>
      </w:r>
    </w:p>
    <w:p w14:paraId="4EB2019F" w14:textId="50C81B03" w:rsidR="005A0094" w:rsidRPr="003718A4" w:rsidRDefault="005A0094" w:rsidP="003718A4">
      <w:pPr>
        <w:pStyle w:val="Heading1"/>
        <w:rPr>
          <w:color w:val="000000" w:themeColor="text1"/>
          <w:lang w:val="en-IN"/>
        </w:rPr>
      </w:pPr>
      <w:bookmarkStart w:id="16" w:name="_Toc224696465"/>
      <w:r w:rsidRPr="003718A4">
        <w:rPr>
          <w:color w:val="000000" w:themeColor="text1"/>
          <w:lang w:val="en-IN"/>
        </w:rPr>
        <w:t>PROBLEM STATEMENT / CASE BACKGROUND (ABSTRACT)</w:t>
      </w:r>
      <w:bookmarkEnd w:id="16"/>
    </w:p>
    <w:p w14:paraId="1DF512EC" w14:textId="77777777" w:rsidR="005A0094" w:rsidRPr="005A0094" w:rsidRDefault="005A0094" w:rsidP="005A0094">
      <w:pPr>
        <w:rPr>
          <w:b/>
          <w:bCs/>
          <w:lang w:val="en-IN"/>
        </w:rPr>
      </w:pPr>
      <w:r w:rsidRPr="005A0094">
        <w:rPr>
          <w:b/>
          <w:bCs/>
          <w:lang w:val="en-IN"/>
        </w:rPr>
        <w:t>Abstract</w:t>
      </w:r>
    </w:p>
    <w:p w14:paraId="5DE39943" w14:textId="77777777" w:rsidR="005A0094" w:rsidRPr="005A0094" w:rsidRDefault="005A0094" w:rsidP="005A0094">
      <w:pPr>
        <w:rPr>
          <w:lang w:val="en-IN"/>
        </w:rPr>
      </w:pPr>
      <w:r w:rsidRPr="005A0094">
        <w:rPr>
          <w:lang w:val="en-IN"/>
        </w:rPr>
        <w:t xml:space="preserve">The Scholarship Management System (SMS) is a comprehensive solution developed to address the operational inefficiencies in scholarship distribution and application processing. Current manual systems require extensive administrative effort, lead to delays </w:t>
      </w:r>
      <w:r w:rsidRPr="005A0094">
        <w:rPr>
          <w:lang w:val="en-IN"/>
        </w:rPr>
        <w:lastRenderedPageBreak/>
        <w:t>in applicant notifications, and provide limited transparency to students regarding application status.</w:t>
      </w:r>
    </w:p>
    <w:p w14:paraId="7F7B7BA6" w14:textId="77777777" w:rsidR="005A0094" w:rsidRPr="005A0094" w:rsidRDefault="005A0094" w:rsidP="005A0094">
      <w:pPr>
        <w:rPr>
          <w:b/>
          <w:bCs/>
          <w:lang w:val="en-IN"/>
        </w:rPr>
      </w:pPr>
      <w:r w:rsidRPr="005A0094">
        <w:rPr>
          <w:b/>
          <w:bCs/>
          <w:lang w:val="en-IN"/>
        </w:rPr>
        <w:t>Problem Statement</w:t>
      </w:r>
    </w:p>
    <w:p w14:paraId="3F43871E" w14:textId="77777777" w:rsidR="005A0094" w:rsidRPr="005A0094" w:rsidRDefault="005A0094" w:rsidP="005A0094">
      <w:pPr>
        <w:rPr>
          <w:lang w:val="en-IN"/>
        </w:rPr>
      </w:pPr>
      <w:r w:rsidRPr="005A0094">
        <w:rPr>
          <w:b/>
          <w:bCs/>
          <w:lang w:val="en-IN"/>
        </w:rPr>
        <w:t>Primary Problem:</w:t>
      </w:r>
      <w:r w:rsidRPr="005A0094">
        <w:rPr>
          <w:lang w:val="en-IN"/>
        </w:rPr>
        <w:br/>
        <w:t>Educational institutions need an efficient, transparent, and automated system to manage scholarship applications from thousands of students while ensuring fair eligibility assessment based on objective criteria (marks and income).</w:t>
      </w:r>
    </w:p>
    <w:p w14:paraId="1CA34E76" w14:textId="77777777" w:rsidR="005A0094" w:rsidRPr="005A0094" w:rsidRDefault="005A0094" w:rsidP="005A0094">
      <w:pPr>
        <w:rPr>
          <w:lang w:val="en-IN"/>
        </w:rPr>
      </w:pPr>
      <w:r w:rsidRPr="005A0094">
        <w:rPr>
          <w:b/>
          <w:bCs/>
          <w:lang w:val="en-IN"/>
        </w:rPr>
        <w:t>Sub-Problems Identified: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3113"/>
        <w:gridCol w:w="2808"/>
      </w:tblGrid>
      <w:tr w:rsidR="005A0094" w:rsidRPr="005A0094" w14:paraId="728ADA33" w14:textId="77777777" w:rsidTr="005A0094">
        <w:tc>
          <w:tcPr>
            <w:tcW w:w="0" w:type="auto"/>
            <w:hideMark/>
          </w:tcPr>
          <w:p w14:paraId="4005C010" w14:textId="77777777" w:rsidR="005A0094" w:rsidRPr="005A0094" w:rsidRDefault="005A0094" w:rsidP="005A009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A0094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37A5EC52" w14:textId="77777777" w:rsidR="005A0094" w:rsidRPr="005A0094" w:rsidRDefault="005A0094" w:rsidP="005A009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A0094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7367DCB4" w14:textId="77777777" w:rsidR="005A0094" w:rsidRPr="005A0094" w:rsidRDefault="005A0094" w:rsidP="005A009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A0094">
              <w:rPr>
                <w:b/>
                <w:bCs/>
                <w:lang w:val="en-IN"/>
              </w:rPr>
              <w:t>Solution Provided</w:t>
            </w:r>
          </w:p>
        </w:tc>
      </w:tr>
      <w:tr w:rsidR="005A0094" w:rsidRPr="005A0094" w14:paraId="472CC1CC" w14:textId="77777777" w:rsidTr="005A0094">
        <w:tc>
          <w:tcPr>
            <w:tcW w:w="0" w:type="auto"/>
            <w:hideMark/>
          </w:tcPr>
          <w:p w14:paraId="53E1DD9F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Manual Application Processing</w:t>
            </w:r>
          </w:p>
        </w:tc>
        <w:tc>
          <w:tcPr>
            <w:tcW w:w="0" w:type="auto"/>
            <w:hideMark/>
          </w:tcPr>
          <w:p w14:paraId="1B0009C9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40% administrative time, prone to errors</w:t>
            </w:r>
          </w:p>
        </w:tc>
        <w:tc>
          <w:tcPr>
            <w:tcW w:w="0" w:type="auto"/>
            <w:hideMark/>
          </w:tcPr>
          <w:p w14:paraId="6B842282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Automated digital form submission</w:t>
            </w:r>
          </w:p>
        </w:tc>
      </w:tr>
      <w:tr w:rsidR="005A0094" w:rsidRPr="005A0094" w14:paraId="353DB508" w14:textId="77777777" w:rsidTr="005A0094">
        <w:tc>
          <w:tcPr>
            <w:tcW w:w="0" w:type="auto"/>
            <w:hideMark/>
          </w:tcPr>
          <w:p w14:paraId="1B139098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Inconsistent Eligibility Checking</w:t>
            </w:r>
          </w:p>
        </w:tc>
        <w:tc>
          <w:tcPr>
            <w:tcW w:w="0" w:type="auto"/>
            <w:hideMark/>
          </w:tcPr>
          <w:p w14:paraId="589ED6C2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Unfair decisions, complaints</w:t>
            </w:r>
          </w:p>
        </w:tc>
        <w:tc>
          <w:tcPr>
            <w:tcW w:w="0" w:type="auto"/>
            <w:hideMark/>
          </w:tcPr>
          <w:p w14:paraId="60A1AB83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Algorithm-based automated checking</w:t>
            </w:r>
          </w:p>
        </w:tc>
      </w:tr>
      <w:tr w:rsidR="005A0094" w:rsidRPr="005A0094" w14:paraId="668C4C7E" w14:textId="77777777" w:rsidTr="005A0094">
        <w:tc>
          <w:tcPr>
            <w:tcW w:w="0" w:type="auto"/>
            <w:hideMark/>
          </w:tcPr>
          <w:p w14:paraId="1B56B1BA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No Application Tracking</w:t>
            </w:r>
          </w:p>
        </w:tc>
        <w:tc>
          <w:tcPr>
            <w:tcW w:w="0" w:type="auto"/>
            <w:hideMark/>
          </w:tcPr>
          <w:p w14:paraId="67ECDA6D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Student anxiety, repeated inquiries</w:t>
            </w:r>
          </w:p>
        </w:tc>
        <w:tc>
          <w:tcPr>
            <w:tcW w:w="0" w:type="auto"/>
            <w:hideMark/>
          </w:tcPr>
          <w:p w14:paraId="048467BC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Real-time status tracking dashboard</w:t>
            </w:r>
          </w:p>
        </w:tc>
      </w:tr>
      <w:tr w:rsidR="005A0094" w:rsidRPr="005A0094" w14:paraId="2F265DE9" w14:textId="77777777" w:rsidTr="005A0094">
        <w:tc>
          <w:tcPr>
            <w:tcW w:w="0" w:type="auto"/>
            <w:hideMark/>
          </w:tcPr>
          <w:p w14:paraId="2F5F7CA1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Data Management</w:t>
            </w:r>
          </w:p>
        </w:tc>
        <w:tc>
          <w:tcPr>
            <w:tcW w:w="0" w:type="auto"/>
            <w:hideMark/>
          </w:tcPr>
          <w:p w14:paraId="7D3CF3D1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Scattered records, data loss risk</w:t>
            </w:r>
          </w:p>
        </w:tc>
        <w:tc>
          <w:tcPr>
            <w:tcW w:w="0" w:type="auto"/>
            <w:hideMark/>
          </w:tcPr>
          <w:p w14:paraId="26629622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Centralized persistent storage</w:t>
            </w:r>
          </w:p>
        </w:tc>
      </w:tr>
      <w:tr w:rsidR="005A0094" w:rsidRPr="005A0094" w14:paraId="7B2F3789" w14:textId="77777777" w:rsidTr="005A0094">
        <w:tc>
          <w:tcPr>
            <w:tcW w:w="0" w:type="auto"/>
            <w:hideMark/>
          </w:tcPr>
          <w:p w14:paraId="6DED7907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Limited Accessibility</w:t>
            </w:r>
          </w:p>
        </w:tc>
        <w:tc>
          <w:tcPr>
            <w:tcW w:w="0" w:type="auto"/>
            <w:hideMark/>
          </w:tcPr>
          <w:p w14:paraId="4A48E306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Limited to office hours</w:t>
            </w:r>
          </w:p>
        </w:tc>
        <w:tc>
          <w:tcPr>
            <w:tcW w:w="0" w:type="auto"/>
            <w:hideMark/>
          </w:tcPr>
          <w:p w14:paraId="693A4328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24/7 accessible desktop application</w:t>
            </w:r>
          </w:p>
        </w:tc>
      </w:tr>
      <w:tr w:rsidR="005A0094" w:rsidRPr="005A0094" w14:paraId="720B515D" w14:textId="77777777" w:rsidTr="005A0094">
        <w:tc>
          <w:tcPr>
            <w:tcW w:w="0" w:type="auto"/>
            <w:hideMark/>
          </w:tcPr>
          <w:p w14:paraId="5D727316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No Audit Trail</w:t>
            </w:r>
          </w:p>
        </w:tc>
        <w:tc>
          <w:tcPr>
            <w:tcW w:w="0" w:type="auto"/>
            <w:hideMark/>
          </w:tcPr>
          <w:p w14:paraId="0AB5F7A0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Accountability issues, disputes</w:t>
            </w:r>
          </w:p>
        </w:tc>
        <w:tc>
          <w:tcPr>
            <w:tcW w:w="0" w:type="auto"/>
            <w:hideMark/>
          </w:tcPr>
          <w:p w14:paraId="01E9666F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Complete transaction logging</w:t>
            </w:r>
          </w:p>
        </w:tc>
      </w:tr>
      <w:tr w:rsidR="005A0094" w:rsidRPr="005A0094" w14:paraId="5A83E1D4" w14:textId="77777777" w:rsidTr="005A0094">
        <w:tc>
          <w:tcPr>
            <w:tcW w:w="0" w:type="auto"/>
            <w:hideMark/>
          </w:tcPr>
          <w:p w14:paraId="373D60F6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b/>
                <w:bCs/>
                <w:lang w:val="en-IN"/>
              </w:rPr>
              <w:t>System Scalability</w:t>
            </w:r>
          </w:p>
        </w:tc>
        <w:tc>
          <w:tcPr>
            <w:tcW w:w="0" w:type="auto"/>
            <w:hideMark/>
          </w:tcPr>
          <w:p w14:paraId="48BD97A8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Cannot handle growth</w:t>
            </w:r>
          </w:p>
        </w:tc>
        <w:tc>
          <w:tcPr>
            <w:tcW w:w="0" w:type="auto"/>
            <w:hideMark/>
          </w:tcPr>
          <w:p w14:paraId="2C6FDD27" w14:textId="77777777" w:rsidR="005A0094" w:rsidRPr="005A0094" w:rsidRDefault="005A0094" w:rsidP="005A0094">
            <w:pPr>
              <w:spacing w:after="200" w:line="276" w:lineRule="auto"/>
              <w:rPr>
                <w:lang w:val="en-IN"/>
              </w:rPr>
            </w:pPr>
            <w:r w:rsidRPr="005A0094">
              <w:rPr>
                <w:lang w:val="en-IN"/>
              </w:rPr>
              <w:t>Efficient file-based architecture</w:t>
            </w:r>
          </w:p>
        </w:tc>
      </w:tr>
    </w:tbl>
    <w:p w14:paraId="1891E5A1" w14:textId="77777777" w:rsidR="005A0094" w:rsidRDefault="005A0094"/>
    <w:p w14:paraId="515E0594" w14:textId="37F9110B" w:rsidR="005A0094" w:rsidRPr="005A0094" w:rsidRDefault="005A0094" w:rsidP="003718A4">
      <w:pPr>
        <w:pStyle w:val="Heading1"/>
        <w:rPr>
          <w:lang w:val="en-IN"/>
        </w:rPr>
      </w:pPr>
      <w:bookmarkStart w:id="17" w:name="_Toc224696466"/>
      <w:r w:rsidRPr="005A0094">
        <w:rPr>
          <w:lang w:val="en-IN"/>
        </w:rPr>
        <w:t>CASE STUDY DESIGN</w:t>
      </w:r>
      <w:bookmarkEnd w:id="17"/>
    </w:p>
    <w:p w14:paraId="1F08E68B" w14:textId="052BC446" w:rsidR="005A0094" w:rsidRPr="005A0094" w:rsidRDefault="005A0094" w:rsidP="005A0094">
      <w:pPr>
        <w:rPr>
          <w:b/>
          <w:bCs/>
          <w:lang w:val="en-IN"/>
        </w:rPr>
      </w:pPr>
      <w:r w:rsidRPr="005A0094">
        <w:rPr>
          <w:b/>
          <w:bCs/>
          <w:lang w:val="en-IN"/>
        </w:rPr>
        <w:t>System Design Overview</w:t>
      </w:r>
    </w:p>
    <w:p w14:paraId="33812BED" w14:textId="77777777" w:rsidR="005A0094" w:rsidRPr="005A0094" w:rsidRDefault="005A0094" w:rsidP="005A0094">
      <w:pPr>
        <w:rPr>
          <w:lang w:val="en-IN"/>
        </w:rPr>
      </w:pPr>
      <w:r w:rsidRPr="005A0094">
        <w:rPr>
          <w:lang w:val="en-IN"/>
        </w:rPr>
        <w:t>The Scholarship Management System uses a </w:t>
      </w:r>
      <w:r w:rsidRPr="005A0094">
        <w:rPr>
          <w:b/>
          <w:bCs/>
          <w:lang w:val="en-IN"/>
        </w:rPr>
        <w:t>Three-Tier Layered Architecture</w:t>
      </w:r>
      <w:r w:rsidRPr="005A0094">
        <w:rPr>
          <w:lang w:val="en-IN"/>
        </w:rPr>
        <w:t> following industry best practices:</w:t>
      </w:r>
    </w:p>
    <w:p w14:paraId="4EEED673" w14:textId="16D887E9" w:rsidR="005A0094" w:rsidRDefault="005A0094">
      <w:r>
        <w:rPr>
          <w:noProof/>
        </w:rPr>
        <w:lastRenderedPageBreak/>
        <w:drawing>
          <wp:inline distT="0" distB="0" distL="0" distR="0" wp14:anchorId="0BE2A4C7" wp14:editId="3EFD9572">
            <wp:extent cx="5486400" cy="3040380"/>
            <wp:effectExtent l="0" t="0" r="0" b="0"/>
            <wp:docPr id="4504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8239" name="Picture 4504082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2221" w14:textId="77777777" w:rsidR="005A0094" w:rsidRDefault="005A0094"/>
    <w:p w14:paraId="1BBFB2BB" w14:textId="3D11D81D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t>Component Design</w:t>
      </w:r>
    </w:p>
    <w:p w14:paraId="243874CB" w14:textId="77777777" w:rsidR="007E4659" w:rsidRPr="007E4659" w:rsidRDefault="007E4659" w:rsidP="007E4659">
      <w:pPr>
        <w:rPr>
          <w:lang w:val="en-IN"/>
        </w:rPr>
      </w:pPr>
      <w:r w:rsidRPr="007E4659">
        <w:rPr>
          <w:b/>
          <w:bCs/>
          <w:lang w:val="en-IN"/>
        </w:rPr>
        <w:t>Each tier has distinct responsibilities:</w:t>
      </w:r>
    </w:p>
    <w:p w14:paraId="24E566D1" w14:textId="77777777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t>Presentation Tier (850 lines)</w:t>
      </w:r>
    </w:p>
    <w:p w14:paraId="0FA615F4" w14:textId="77777777" w:rsidR="007E4659" w:rsidRPr="007E4659" w:rsidRDefault="007E4659" w:rsidP="007E4659">
      <w:pPr>
        <w:numPr>
          <w:ilvl w:val="0"/>
          <w:numId w:val="13"/>
        </w:numPr>
        <w:rPr>
          <w:lang w:val="en-IN"/>
        </w:rPr>
      </w:pPr>
      <w:r w:rsidRPr="007E4659">
        <w:rPr>
          <w:b/>
          <w:bCs/>
          <w:lang w:val="en-IN"/>
        </w:rPr>
        <w:t>Responsibility</w:t>
      </w:r>
      <w:r w:rsidRPr="007E4659">
        <w:rPr>
          <w:lang w:val="en-IN"/>
        </w:rPr>
        <w:t>: User interaction and visual feedback</w:t>
      </w:r>
    </w:p>
    <w:p w14:paraId="71A4E3B1" w14:textId="77777777" w:rsidR="007E4659" w:rsidRPr="007E4659" w:rsidRDefault="007E4659" w:rsidP="007E4659">
      <w:pPr>
        <w:numPr>
          <w:ilvl w:val="0"/>
          <w:numId w:val="13"/>
        </w:numPr>
        <w:rPr>
          <w:lang w:val="en-IN"/>
        </w:rPr>
      </w:pPr>
      <w:r w:rsidRPr="007E4659">
        <w:rPr>
          <w:b/>
          <w:bCs/>
          <w:lang w:val="en-IN"/>
        </w:rPr>
        <w:t>Components</w:t>
      </w:r>
      <w:r w:rsidRPr="007E4659">
        <w:rPr>
          <w:lang w:val="en-IN"/>
        </w:rPr>
        <w:t>: 4 window classes (</w:t>
      </w:r>
      <w:proofErr w:type="spellStart"/>
      <w:r w:rsidRPr="007E4659">
        <w:rPr>
          <w:lang w:val="en-IN"/>
        </w:rPr>
        <w:t>LoginWindow</w:t>
      </w:r>
      <w:proofErr w:type="spellEnd"/>
      <w:r w:rsidRPr="007E4659">
        <w:rPr>
          <w:lang w:val="en-IN"/>
        </w:rPr>
        <w:t xml:space="preserve">, </w:t>
      </w:r>
      <w:proofErr w:type="spellStart"/>
      <w:r w:rsidRPr="007E4659">
        <w:rPr>
          <w:lang w:val="en-IN"/>
        </w:rPr>
        <w:t>StudentDashboard</w:t>
      </w:r>
      <w:proofErr w:type="spellEnd"/>
      <w:r w:rsidRPr="007E4659">
        <w:rPr>
          <w:lang w:val="en-IN"/>
        </w:rPr>
        <w:t xml:space="preserve">, </w:t>
      </w:r>
      <w:proofErr w:type="spellStart"/>
      <w:r w:rsidRPr="007E4659">
        <w:rPr>
          <w:lang w:val="en-IN"/>
        </w:rPr>
        <w:t>AdminDashboard</w:t>
      </w:r>
      <w:proofErr w:type="spellEnd"/>
      <w:r w:rsidRPr="007E4659">
        <w:rPr>
          <w:lang w:val="en-IN"/>
        </w:rPr>
        <w:t xml:space="preserve">, </w:t>
      </w:r>
      <w:proofErr w:type="spellStart"/>
      <w:r w:rsidRPr="007E4659">
        <w:rPr>
          <w:lang w:val="en-IN"/>
        </w:rPr>
        <w:t>StudentRegistrationWindow</w:t>
      </w:r>
      <w:proofErr w:type="spellEnd"/>
      <w:r w:rsidRPr="007E4659">
        <w:rPr>
          <w:lang w:val="en-IN"/>
        </w:rPr>
        <w:t>)</w:t>
      </w:r>
    </w:p>
    <w:p w14:paraId="5DBFE407" w14:textId="77777777" w:rsidR="007E4659" w:rsidRPr="007E4659" w:rsidRDefault="007E4659" w:rsidP="007E4659">
      <w:pPr>
        <w:numPr>
          <w:ilvl w:val="0"/>
          <w:numId w:val="13"/>
        </w:numPr>
        <w:rPr>
          <w:lang w:val="en-IN"/>
        </w:rPr>
      </w:pPr>
      <w:r w:rsidRPr="007E4659">
        <w:rPr>
          <w:b/>
          <w:bCs/>
          <w:lang w:val="en-IN"/>
        </w:rPr>
        <w:t>Pattern</w:t>
      </w:r>
      <w:r w:rsidRPr="007E4659">
        <w:rPr>
          <w:lang w:val="en-IN"/>
        </w:rPr>
        <w:t>: Qt MVC with signals/slots</w:t>
      </w:r>
    </w:p>
    <w:p w14:paraId="259BBB95" w14:textId="77777777" w:rsidR="007E4659" w:rsidRPr="007E4659" w:rsidRDefault="007E4659" w:rsidP="007E4659">
      <w:pPr>
        <w:numPr>
          <w:ilvl w:val="0"/>
          <w:numId w:val="13"/>
        </w:numPr>
        <w:rPr>
          <w:lang w:val="en-IN"/>
        </w:rPr>
      </w:pPr>
      <w:r w:rsidRPr="007E4659">
        <w:rPr>
          <w:b/>
          <w:bCs/>
          <w:lang w:val="en-IN"/>
        </w:rPr>
        <w:t>UI Elements</w:t>
      </w:r>
      <w:r w:rsidRPr="007E4659">
        <w:rPr>
          <w:lang w:val="en-IN"/>
        </w:rPr>
        <w:t>: Tables, buttons, forms, dialogs</w:t>
      </w:r>
    </w:p>
    <w:p w14:paraId="62781134" w14:textId="77777777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t>Business Logic Tier (310 lines)</w:t>
      </w:r>
    </w:p>
    <w:p w14:paraId="3338DC12" w14:textId="77777777" w:rsidR="007E4659" w:rsidRPr="007E4659" w:rsidRDefault="007E4659" w:rsidP="007E4659">
      <w:pPr>
        <w:numPr>
          <w:ilvl w:val="0"/>
          <w:numId w:val="14"/>
        </w:numPr>
        <w:rPr>
          <w:lang w:val="en-IN"/>
        </w:rPr>
      </w:pPr>
      <w:r w:rsidRPr="007E4659">
        <w:rPr>
          <w:b/>
          <w:bCs/>
          <w:lang w:val="en-IN"/>
        </w:rPr>
        <w:t>Responsibility</w:t>
      </w:r>
      <w:r w:rsidRPr="007E4659">
        <w:rPr>
          <w:lang w:val="en-IN"/>
        </w:rPr>
        <w:t>: Core algorithms and validation</w:t>
      </w:r>
    </w:p>
    <w:p w14:paraId="275F72C3" w14:textId="77777777" w:rsidR="007E4659" w:rsidRPr="007E4659" w:rsidRDefault="007E4659" w:rsidP="007E4659">
      <w:pPr>
        <w:numPr>
          <w:ilvl w:val="0"/>
          <w:numId w:val="14"/>
        </w:numPr>
        <w:rPr>
          <w:lang w:val="en-IN"/>
        </w:rPr>
      </w:pPr>
      <w:r w:rsidRPr="007E4659">
        <w:rPr>
          <w:b/>
          <w:bCs/>
          <w:lang w:val="en-IN"/>
        </w:rPr>
        <w:t>Components</w:t>
      </w:r>
      <w:r w:rsidRPr="007E4659">
        <w:rPr>
          <w:lang w:val="en-IN"/>
        </w:rPr>
        <w:t xml:space="preserve">: </w:t>
      </w:r>
      <w:proofErr w:type="spellStart"/>
      <w:r w:rsidRPr="007E4659">
        <w:rPr>
          <w:lang w:val="en-IN"/>
        </w:rPr>
        <w:t>EligibilityService</w:t>
      </w:r>
      <w:proofErr w:type="spellEnd"/>
      <w:r w:rsidRPr="007E4659">
        <w:rPr>
          <w:lang w:val="en-IN"/>
        </w:rPr>
        <w:t>, Authentication logic</w:t>
      </w:r>
    </w:p>
    <w:p w14:paraId="13C25C9D" w14:textId="77777777" w:rsidR="007E4659" w:rsidRPr="007E4659" w:rsidRDefault="007E4659" w:rsidP="007E4659">
      <w:pPr>
        <w:numPr>
          <w:ilvl w:val="0"/>
          <w:numId w:val="14"/>
        </w:numPr>
        <w:rPr>
          <w:lang w:val="en-IN"/>
        </w:rPr>
      </w:pPr>
      <w:r w:rsidRPr="007E4659">
        <w:rPr>
          <w:b/>
          <w:bCs/>
          <w:lang w:val="en-IN"/>
        </w:rPr>
        <w:t>Operations</w:t>
      </w:r>
      <w:r w:rsidRPr="007E4659">
        <w:rPr>
          <w:lang w:val="en-IN"/>
        </w:rPr>
        <w:t>: Eligibility checking, password validation, data validation</w:t>
      </w:r>
    </w:p>
    <w:p w14:paraId="2267A83D" w14:textId="77777777" w:rsidR="007E4659" w:rsidRPr="007E4659" w:rsidRDefault="007E4659" w:rsidP="007E4659">
      <w:pPr>
        <w:numPr>
          <w:ilvl w:val="0"/>
          <w:numId w:val="14"/>
        </w:numPr>
        <w:rPr>
          <w:lang w:val="en-IN"/>
        </w:rPr>
      </w:pPr>
      <w:r w:rsidRPr="007E4659">
        <w:rPr>
          <w:b/>
          <w:bCs/>
          <w:lang w:val="en-IN"/>
        </w:rPr>
        <w:t>Independence</w:t>
      </w:r>
      <w:r w:rsidRPr="007E4659">
        <w:rPr>
          <w:lang w:val="en-IN"/>
        </w:rPr>
        <w:t>: Not dependent on UI specifics</w:t>
      </w:r>
    </w:p>
    <w:p w14:paraId="7DADDE49" w14:textId="77777777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t xml:space="preserve">Data Tier (300 lines + </w:t>
      </w:r>
      <w:proofErr w:type="spellStart"/>
      <w:r w:rsidRPr="007E4659">
        <w:rPr>
          <w:b/>
          <w:bCs/>
          <w:lang w:val="en-IN"/>
        </w:rPr>
        <w:t>FileManager</w:t>
      </w:r>
      <w:proofErr w:type="spellEnd"/>
      <w:r w:rsidRPr="007E4659">
        <w:rPr>
          <w:b/>
          <w:bCs/>
          <w:lang w:val="en-IN"/>
        </w:rPr>
        <w:t xml:space="preserve"> 200 lines)</w:t>
      </w:r>
    </w:p>
    <w:p w14:paraId="12358438" w14:textId="77777777" w:rsidR="007E4659" w:rsidRPr="007E4659" w:rsidRDefault="007E4659" w:rsidP="007E4659">
      <w:pPr>
        <w:numPr>
          <w:ilvl w:val="0"/>
          <w:numId w:val="15"/>
        </w:numPr>
        <w:rPr>
          <w:lang w:val="en-IN"/>
        </w:rPr>
      </w:pPr>
      <w:r w:rsidRPr="007E4659">
        <w:rPr>
          <w:b/>
          <w:bCs/>
          <w:lang w:val="en-IN"/>
        </w:rPr>
        <w:t>Responsibility</w:t>
      </w:r>
      <w:r w:rsidRPr="007E4659">
        <w:rPr>
          <w:lang w:val="en-IN"/>
        </w:rPr>
        <w:t>: Data representation and persistence</w:t>
      </w:r>
    </w:p>
    <w:p w14:paraId="2A1E08D3" w14:textId="77777777" w:rsidR="007E4659" w:rsidRPr="007E4659" w:rsidRDefault="007E4659" w:rsidP="007E4659">
      <w:pPr>
        <w:numPr>
          <w:ilvl w:val="0"/>
          <w:numId w:val="15"/>
        </w:numPr>
        <w:rPr>
          <w:lang w:val="en-IN"/>
        </w:rPr>
      </w:pPr>
      <w:r w:rsidRPr="007E4659">
        <w:rPr>
          <w:b/>
          <w:bCs/>
          <w:lang w:val="en-IN"/>
        </w:rPr>
        <w:lastRenderedPageBreak/>
        <w:t>Components</w:t>
      </w:r>
      <w:r w:rsidRPr="007E4659">
        <w:rPr>
          <w:lang w:val="en-IN"/>
        </w:rPr>
        <w:t>: Student, Scholarship, Application models</w:t>
      </w:r>
    </w:p>
    <w:p w14:paraId="5D454E22" w14:textId="77777777" w:rsidR="007E4659" w:rsidRPr="007E4659" w:rsidRDefault="007E4659" w:rsidP="007E4659">
      <w:pPr>
        <w:numPr>
          <w:ilvl w:val="0"/>
          <w:numId w:val="15"/>
        </w:numPr>
        <w:rPr>
          <w:lang w:val="en-IN"/>
        </w:rPr>
      </w:pPr>
      <w:r w:rsidRPr="007E4659">
        <w:rPr>
          <w:b/>
          <w:bCs/>
          <w:lang w:val="en-IN"/>
        </w:rPr>
        <w:t>Operations</w:t>
      </w:r>
      <w:r w:rsidRPr="007E4659">
        <w:rPr>
          <w:lang w:val="en-IN"/>
        </w:rPr>
        <w:t>: Serialization/deserialization, CRUD operations</w:t>
      </w:r>
    </w:p>
    <w:p w14:paraId="4761FE3B" w14:textId="77777777" w:rsidR="007E4659" w:rsidRDefault="007E4659" w:rsidP="007E4659">
      <w:pPr>
        <w:numPr>
          <w:ilvl w:val="0"/>
          <w:numId w:val="15"/>
        </w:numPr>
        <w:rPr>
          <w:lang w:val="en-IN"/>
        </w:rPr>
      </w:pPr>
      <w:r w:rsidRPr="007E4659">
        <w:rPr>
          <w:b/>
          <w:bCs/>
          <w:lang w:val="en-IN"/>
        </w:rPr>
        <w:t>Storage</w:t>
      </w:r>
      <w:r w:rsidRPr="007E4659">
        <w:rPr>
          <w:lang w:val="en-IN"/>
        </w:rPr>
        <w:t>: File-based with pipe-delimited format</w:t>
      </w:r>
    </w:p>
    <w:p w14:paraId="3428FE98" w14:textId="088091B2" w:rsidR="007E4659" w:rsidRPr="007E4659" w:rsidRDefault="007E4659" w:rsidP="007E4659">
      <w:pPr>
        <w:rPr>
          <w:lang w:val="en-IN"/>
        </w:rPr>
      </w:pPr>
      <w:r w:rsidRPr="007E4659">
        <w:rPr>
          <w:b/>
          <w:bCs/>
          <w:lang w:val="en-IN"/>
        </w:rPr>
        <w:t>User Roles &amp; Use Cases</w:t>
      </w:r>
    </w:p>
    <w:p w14:paraId="23BBCC63" w14:textId="77777777" w:rsidR="007E4659" w:rsidRPr="007E4659" w:rsidRDefault="007E4659" w:rsidP="007E4659">
      <w:pPr>
        <w:rPr>
          <w:lang w:val="en-IN"/>
        </w:rPr>
      </w:pPr>
      <w:r w:rsidRPr="007E4659">
        <w:rPr>
          <w:b/>
          <w:bCs/>
          <w:lang w:val="en-IN"/>
        </w:rPr>
        <w:t>Two Primary User Roles:</w:t>
      </w:r>
    </w:p>
    <w:p w14:paraId="4AAB7069" w14:textId="54B761E3" w:rsidR="005A0094" w:rsidRDefault="007E4659">
      <w:r>
        <w:rPr>
          <w:noProof/>
        </w:rPr>
        <w:drawing>
          <wp:inline distT="0" distB="0" distL="0" distR="0" wp14:anchorId="1A3327BF" wp14:editId="29519AF0">
            <wp:extent cx="2678708" cy="6474460"/>
            <wp:effectExtent l="0" t="0" r="1270" b="2540"/>
            <wp:docPr id="510592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2038" name="Picture 5105920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795" cy="65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7F1F" w14:textId="299DB43F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lastRenderedPageBreak/>
        <w:t>Data Model Design</w:t>
      </w:r>
    </w:p>
    <w:p w14:paraId="4C01C9DA" w14:textId="4F407D36" w:rsidR="007E4659" w:rsidRDefault="007E4659">
      <w:r>
        <w:rPr>
          <w:noProof/>
        </w:rPr>
        <w:drawing>
          <wp:inline distT="0" distB="0" distL="0" distR="0" wp14:anchorId="56EAAE60" wp14:editId="110DC396">
            <wp:extent cx="4664364" cy="5229054"/>
            <wp:effectExtent l="0" t="0" r="0" b="0"/>
            <wp:docPr id="706352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2313" name="Picture 7063523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227" cy="52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D4BF" w14:textId="2F741545" w:rsidR="007E4659" w:rsidRPr="007E4659" w:rsidRDefault="007E4659" w:rsidP="007E4659">
      <w:pPr>
        <w:rPr>
          <w:b/>
          <w:bCs/>
          <w:lang w:val="en-IN"/>
        </w:rPr>
      </w:pPr>
      <w:bookmarkStart w:id="18" w:name="_Toc224696467"/>
      <w:r w:rsidRPr="003718A4">
        <w:rPr>
          <w:rStyle w:val="Heading1Char"/>
          <w:lang w:val="en-IN"/>
        </w:rPr>
        <w:t>METHODS &amp; ALGORITHMS</w:t>
      </w:r>
      <w:bookmarkEnd w:id="18"/>
    </w:p>
    <w:p w14:paraId="1EE0501F" w14:textId="5251A6B2" w:rsidR="007E4659" w:rsidRPr="007E4659" w:rsidRDefault="007E4659" w:rsidP="007E4659">
      <w:pPr>
        <w:rPr>
          <w:b/>
          <w:bCs/>
          <w:lang w:val="en-IN"/>
        </w:rPr>
      </w:pPr>
      <w:r w:rsidRPr="007E4659">
        <w:rPr>
          <w:b/>
          <w:bCs/>
          <w:lang w:val="en-IN"/>
        </w:rPr>
        <w:t>Core Algorithm: Eligibility Checking</w:t>
      </w:r>
    </w:p>
    <w:p w14:paraId="675488F8" w14:textId="1AA656D1" w:rsidR="007E4659" w:rsidRDefault="007E4659" w:rsidP="007E4659">
      <w:pPr>
        <w:rPr>
          <w:lang w:val="en-IN"/>
        </w:rPr>
      </w:pPr>
      <w:r w:rsidRPr="007E4659">
        <w:rPr>
          <w:b/>
          <w:bCs/>
          <w:lang w:val="en-IN"/>
        </w:rPr>
        <w:t>Algorithm Name:</w:t>
      </w:r>
      <w:r w:rsidRPr="007E4659">
        <w:rPr>
          <w:lang w:val="en-IN"/>
        </w:rPr>
        <w:t> Two-Criteria Eligibility Verification</w:t>
      </w:r>
    </w:p>
    <w:p w14:paraId="1CBEB6E9" w14:textId="7B7423AC" w:rsidR="00273413" w:rsidRPr="007E4659" w:rsidRDefault="00273413" w:rsidP="00273413">
      <w:pPr>
        <w:rPr>
          <w:lang w:val="en-IN"/>
        </w:rPr>
      </w:pPr>
      <w:r w:rsidRPr="007E4659">
        <w:rPr>
          <w:b/>
          <w:bCs/>
          <w:lang w:val="en-IN"/>
        </w:rPr>
        <w:t>Input Parameters:</w:t>
      </w:r>
    </w:p>
    <w:p w14:paraId="5B7BC6C2" w14:textId="50CC7C68" w:rsidR="00273413" w:rsidRPr="007E4659" w:rsidRDefault="00273413" w:rsidP="00273413">
      <w:pPr>
        <w:numPr>
          <w:ilvl w:val="0"/>
          <w:numId w:val="16"/>
        </w:numPr>
        <w:rPr>
          <w:lang w:val="en-IN"/>
        </w:rPr>
      </w:pPr>
      <w:proofErr w:type="spellStart"/>
      <w:r w:rsidRPr="007E4659">
        <w:rPr>
          <w:lang w:val="en-IN"/>
        </w:rPr>
        <w:t>studentMarks</w:t>
      </w:r>
      <w:proofErr w:type="spellEnd"/>
      <w:r w:rsidRPr="007E4659">
        <w:rPr>
          <w:lang w:val="en-IN"/>
        </w:rPr>
        <w:t>: Student's academic performance (0-100)</w:t>
      </w:r>
    </w:p>
    <w:p w14:paraId="3684F092" w14:textId="4684315E" w:rsidR="00273413" w:rsidRPr="007E4659" w:rsidRDefault="00273413" w:rsidP="00273413">
      <w:pPr>
        <w:numPr>
          <w:ilvl w:val="0"/>
          <w:numId w:val="16"/>
        </w:numPr>
        <w:rPr>
          <w:lang w:val="en-IN"/>
        </w:rPr>
      </w:pPr>
      <w:proofErr w:type="spellStart"/>
      <w:r w:rsidRPr="007E4659">
        <w:rPr>
          <w:lang w:val="en-IN"/>
        </w:rPr>
        <w:t>studentIncome</w:t>
      </w:r>
      <w:proofErr w:type="spellEnd"/>
      <w:r w:rsidRPr="007E4659">
        <w:rPr>
          <w:lang w:val="en-IN"/>
        </w:rPr>
        <w:t>: Student's family income (₹)</w:t>
      </w:r>
    </w:p>
    <w:p w14:paraId="250DE0B1" w14:textId="77777777" w:rsidR="00273413" w:rsidRPr="007E4659" w:rsidRDefault="00273413" w:rsidP="00273413">
      <w:pPr>
        <w:numPr>
          <w:ilvl w:val="0"/>
          <w:numId w:val="16"/>
        </w:numPr>
        <w:rPr>
          <w:lang w:val="en-IN"/>
        </w:rPr>
      </w:pPr>
      <w:proofErr w:type="spellStart"/>
      <w:r w:rsidRPr="007E4659">
        <w:rPr>
          <w:lang w:val="en-IN"/>
        </w:rPr>
        <w:t>scholarshipMinMarks</w:t>
      </w:r>
      <w:proofErr w:type="spellEnd"/>
      <w:r w:rsidRPr="007E4659">
        <w:rPr>
          <w:lang w:val="en-IN"/>
        </w:rPr>
        <w:t>: Scholarship minimum requirement</w:t>
      </w:r>
    </w:p>
    <w:p w14:paraId="20719D00" w14:textId="04F12CFB" w:rsidR="00273413" w:rsidRPr="007E4659" w:rsidRDefault="00273413" w:rsidP="00273413">
      <w:pPr>
        <w:pStyle w:val="ListParagraph"/>
        <w:numPr>
          <w:ilvl w:val="0"/>
          <w:numId w:val="16"/>
        </w:numPr>
        <w:rPr>
          <w:lang w:val="en-IN"/>
        </w:rPr>
      </w:pPr>
      <w:proofErr w:type="spellStart"/>
      <w:r w:rsidRPr="007E4659">
        <w:rPr>
          <w:lang w:val="en-IN"/>
        </w:rPr>
        <w:t>scholarshipMaxIncome</w:t>
      </w:r>
      <w:proofErr w:type="spellEnd"/>
      <w:r w:rsidRPr="007E4659">
        <w:rPr>
          <w:lang w:val="en-IN"/>
        </w:rPr>
        <w:t>: Scholarship maximum income</w:t>
      </w:r>
    </w:p>
    <w:p w14:paraId="47D7948A" w14:textId="2774FB2A" w:rsidR="007E4659" w:rsidRDefault="00273413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D43B72" wp14:editId="313EE364">
            <wp:simplePos x="0" y="0"/>
            <wp:positionH relativeFrom="margin">
              <wp:posOffset>2477986</wp:posOffset>
            </wp:positionH>
            <wp:positionV relativeFrom="margin">
              <wp:posOffset>130161</wp:posOffset>
            </wp:positionV>
            <wp:extent cx="3715966" cy="4775704"/>
            <wp:effectExtent l="0" t="0" r="5715" b="0"/>
            <wp:wrapSquare wrapText="bothSides"/>
            <wp:docPr id="1729909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9796" name="Picture 17299097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966" cy="477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AD720B" wp14:editId="7D3041AD">
                <wp:simplePos x="0" y="0"/>
                <wp:positionH relativeFrom="column">
                  <wp:posOffset>-754745</wp:posOffset>
                </wp:positionH>
                <wp:positionV relativeFrom="paragraph">
                  <wp:posOffset>6192763</wp:posOffset>
                </wp:positionV>
                <wp:extent cx="4776281" cy="972766"/>
                <wp:effectExtent l="50800" t="25400" r="62865" b="81915"/>
                <wp:wrapNone/>
                <wp:docPr id="13565986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281" cy="97276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06AB4" w14:textId="77777777" w:rsidR="007E4659" w:rsidRPr="00273413" w:rsidRDefault="007E4659" w:rsidP="007E465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7A6603" w14:textId="77777777" w:rsidR="007E4659" w:rsidRPr="00273413" w:rsidRDefault="007E4659" w:rsidP="007E4659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73413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>Time Complexity:</w:t>
                            </w:r>
                            <w:r w:rsidRPr="00273413">
                              <w:rPr>
                                <w:color w:val="000000" w:themeColor="text1"/>
                                <w:lang w:val="en-IN"/>
                              </w:rPr>
                              <w:t> O(1) - Constant time, only 2 comparisons</w:t>
                            </w:r>
                            <w:r w:rsidRPr="00273413">
                              <w:rPr>
                                <w:color w:val="000000" w:themeColor="text1"/>
                                <w:lang w:val="en-IN"/>
                              </w:rPr>
                              <w:br/>
                            </w:r>
                            <w:r w:rsidRPr="00273413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>Space Complexity:</w:t>
                            </w:r>
                            <w:r w:rsidRPr="00273413">
                              <w:rPr>
                                <w:color w:val="000000" w:themeColor="text1"/>
                                <w:lang w:val="en-IN"/>
                              </w:rPr>
                              <w:t> O(1) - No additional data structures</w:t>
                            </w:r>
                          </w:p>
                          <w:p w14:paraId="266D5BF4" w14:textId="7F93983A" w:rsidR="007E4659" w:rsidRPr="00273413" w:rsidRDefault="007E4659" w:rsidP="007E465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D720B" id="Rectangle 5" o:spid="_x0000_s1026" style="position:absolute;margin-left:-59.45pt;margin-top:487.6pt;width:376.1pt;height:7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B306AB4" w14:textId="77777777" w:rsidR="007E4659" w:rsidRPr="00273413" w:rsidRDefault="007E4659" w:rsidP="007E4659">
                      <w:pPr>
                        <w:rPr>
                          <w:color w:val="000000" w:themeColor="text1"/>
                        </w:rPr>
                      </w:pPr>
                    </w:p>
                    <w:p w14:paraId="6B7A6603" w14:textId="77777777" w:rsidR="007E4659" w:rsidRPr="00273413" w:rsidRDefault="007E4659" w:rsidP="007E4659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73413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>Time Complexity:</w:t>
                      </w:r>
                      <w:r w:rsidRPr="00273413">
                        <w:rPr>
                          <w:color w:val="000000" w:themeColor="text1"/>
                          <w:lang w:val="en-IN"/>
                        </w:rPr>
                        <w:t> O(1) - Constant time, only 2 comparisons</w:t>
                      </w:r>
                      <w:r w:rsidRPr="00273413">
                        <w:rPr>
                          <w:color w:val="000000" w:themeColor="text1"/>
                          <w:lang w:val="en-IN"/>
                        </w:rPr>
                        <w:br/>
                      </w:r>
                      <w:r w:rsidRPr="00273413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>Space Complexity:</w:t>
                      </w:r>
                      <w:r w:rsidRPr="00273413">
                        <w:rPr>
                          <w:color w:val="000000" w:themeColor="text1"/>
                          <w:lang w:val="en-IN"/>
                        </w:rPr>
                        <w:t> O(1) - No additional data structures</w:t>
                      </w:r>
                    </w:p>
                    <w:p w14:paraId="266D5BF4" w14:textId="7F93983A" w:rsidR="007E4659" w:rsidRPr="00273413" w:rsidRDefault="007E4659" w:rsidP="007E465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5CDA0" wp14:editId="7AD28483">
                <wp:simplePos x="0" y="0"/>
                <wp:positionH relativeFrom="column">
                  <wp:posOffset>-1034415</wp:posOffset>
                </wp:positionH>
                <wp:positionV relativeFrom="paragraph">
                  <wp:posOffset>41127</wp:posOffset>
                </wp:positionV>
                <wp:extent cx="3206926" cy="5149715"/>
                <wp:effectExtent l="50800" t="25400" r="69850" b="70485"/>
                <wp:wrapNone/>
                <wp:docPr id="219341807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926" cy="51497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C2DC7" w14:textId="39621733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IsEligible</w:t>
                            </w:r>
                            <w:proofErr w:type="spell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(</w:t>
                            </w:r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student, scholarship):</w:t>
                            </w:r>
                          </w:p>
                          <w:p w14:paraId="0B850596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1: Validate inputs</w:t>
                            </w:r>
                          </w:p>
                          <w:p w14:paraId="0933FA40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student.marks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&lt; 0 OR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student.marks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&gt; 100 THEN</w:t>
                            </w:r>
                          </w:p>
                          <w:p w14:paraId="2A1429EA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RETURN false</w:t>
                            </w:r>
                          </w:p>
                          <w:p w14:paraId="1A0339AC" w14:textId="30DE2BF8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END IF</w:t>
                            </w:r>
                          </w:p>
                          <w:p w14:paraId="08C83EEC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2: Check minimum marks requirement</w:t>
                            </w:r>
                          </w:p>
                          <w:p w14:paraId="0522A97F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student.marks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scholarship.minMarks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THEN</w:t>
                            </w:r>
                          </w:p>
                          <w:p w14:paraId="1DCD24BC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RETURN false (Student marks too low)</w:t>
                            </w:r>
                          </w:p>
                          <w:p w14:paraId="62071198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END IF</w:t>
                            </w:r>
                          </w:p>
                          <w:p w14:paraId="443AD121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1F75C1D2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3: Check maximum income requirement</w:t>
                            </w:r>
                          </w:p>
                          <w:p w14:paraId="03995F2C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student.income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&gt; </w:t>
                            </w:r>
                            <w:proofErr w:type="spellStart"/>
                            <w:proofErr w:type="gramStart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scholarship.maxIncome</w:t>
                            </w:r>
                            <w:proofErr w:type="spellEnd"/>
                            <w:proofErr w:type="gramEnd"/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THEN</w:t>
                            </w:r>
                          </w:p>
                          <w:p w14:paraId="2DE4D235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RETURN false (Student income too high)</w:t>
                            </w:r>
                          </w:p>
                          <w:p w14:paraId="3E611013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END IF</w:t>
                            </w:r>
                          </w:p>
                          <w:p w14:paraId="2CB2740F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551B1E0B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4: Both criteria satisfied</w:t>
                            </w:r>
                          </w:p>
                          <w:p w14:paraId="0C5C677D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RETURN true (Student is eligible)</w:t>
                            </w:r>
                          </w:p>
                          <w:p w14:paraId="4FFAD191" w14:textId="77777777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2A144D9B" w14:textId="6446997D" w:rsidR="007E4659" w:rsidRPr="007E4659" w:rsidRDefault="007E4659" w:rsidP="007E4659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E4659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B5CDA0" id="Rounded Rectangle 4" o:spid="_x0000_s1027" style="position:absolute;margin-left:-81.45pt;margin-top:3.25pt;width:252.5pt;height:40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E4C2DC7" w14:textId="39621733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IsEligible</w:t>
                      </w:r>
                      <w:proofErr w:type="spell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(</w:t>
                      </w:r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student, scholarship):</w:t>
                      </w:r>
                    </w:p>
                    <w:p w14:paraId="0B850596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1: Validate inputs</w:t>
                      </w:r>
                    </w:p>
                    <w:p w14:paraId="0933FA40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student.marks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&lt; 0 OR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student.marks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&gt; 100 THEN</w:t>
                      </w:r>
                    </w:p>
                    <w:p w14:paraId="2A1429EA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RETURN false</w:t>
                      </w:r>
                    </w:p>
                    <w:p w14:paraId="1A0339AC" w14:textId="30DE2BF8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END IF</w:t>
                      </w:r>
                    </w:p>
                    <w:p w14:paraId="08C83EEC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2: Check minimum marks requirement</w:t>
                      </w:r>
                    </w:p>
                    <w:p w14:paraId="0522A97F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student.marks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scholarship.minMarks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THEN</w:t>
                      </w:r>
                    </w:p>
                    <w:p w14:paraId="1DCD24BC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RETURN false (Student marks too low)</w:t>
                      </w:r>
                    </w:p>
                    <w:p w14:paraId="62071198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END IF</w:t>
                      </w:r>
                    </w:p>
                    <w:p w14:paraId="443AD121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1F75C1D2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3: Check maximum income requirement</w:t>
                      </w:r>
                    </w:p>
                    <w:p w14:paraId="03995F2C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student.income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&gt; </w:t>
                      </w:r>
                      <w:proofErr w:type="spellStart"/>
                      <w:proofErr w:type="gramStart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scholarship.maxIncome</w:t>
                      </w:r>
                      <w:proofErr w:type="spellEnd"/>
                      <w:proofErr w:type="gramEnd"/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THEN</w:t>
                      </w:r>
                    </w:p>
                    <w:p w14:paraId="2DE4D235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RETURN false (Student income too high)</w:t>
                      </w:r>
                    </w:p>
                    <w:p w14:paraId="3E611013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END IF</w:t>
                      </w:r>
                    </w:p>
                    <w:p w14:paraId="2CB2740F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551B1E0B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4: Both criteria satisfied</w:t>
                      </w:r>
                    </w:p>
                    <w:p w14:paraId="0C5C677D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RETURN true (Student is eligible)</w:t>
                      </w:r>
                    </w:p>
                    <w:p w14:paraId="4FFAD191" w14:textId="77777777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2A144D9B" w14:textId="6446997D" w:rsidR="007E4659" w:rsidRPr="007E4659" w:rsidRDefault="007E4659" w:rsidP="007E4659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7E4659">
                        <w:rPr>
                          <w:color w:val="000000" w:themeColor="text1"/>
                          <w:sz w:val="15"/>
                          <w:szCs w:val="15"/>
                        </w:rPr>
                        <w:t>End Function</w:t>
                      </w:r>
                    </w:p>
                  </w:txbxContent>
                </v:textbox>
              </v:roundrect>
            </w:pict>
          </mc:Fallback>
        </mc:AlternateContent>
      </w:r>
      <w:r w:rsidR="007E4659">
        <w:rPr>
          <w:lang w:val="en-IN"/>
        </w:rPr>
        <w:br w:type="page"/>
      </w:r>
    </w:p>
    <w:p w14:paraId="42F2A8C0" w14:textId="77777777" w:rsidR="00273413" w:rsidRPr="00273413" w:rsidRDefault="00273413" w:rsidP="00273413">
      <w:pPr>
        <w:rPr>
          <w:b/>
          <w:bCs/>
          <w:lang w:val="en-IN"/>
        </w:rPr>
      </w:pPr>
      <w:r w:rsidRPr="00273413">
        <w:rPr>
          <w:b/>
          <w:bCs/>
          <w:lang w:val="en-IN"/>
        </w:rPr>
        <w:lastRenderedPageBreak/>
        <w:t>Authentication Algorithm</w:t>
      </w:r>
    </w:p>
    <w:p w14:paraId="724099F3" w14:textId="77777777" w:rsidR="00273413" w:rsidRPr="00273413" w:rsidRDefault="00273413" w:rsidP="00273413">
      <w:pPr>
        <w:rPr>
          <w:lang w:val="en-IN"/>
        </w:rPr>
      </w:pPr>
      <w:r w:rsidRPr="00273413">
        <w:rPr>
          <w:b/>
          <w:bCs/>
          <w:lang w:val="en-IN"/>
        </w:rPr>
        <w:t>Algorithm Name:</w:t>
      </w:r>
      <w:r w:rsidRPr="00273413">
        <w:rPr>
          <w:lang w:val="en-IN"/>
        </w:rPr>
        <w:t> Credential Verification System</w:t>
      </w:r>
    </w:p>
    <w:p w14:paraId="335EF511" w14:textId="77777777" w:rsidR="00273413" w:rsidRPr="00273413" w:rsidRDefault="00273413" w:rsidP="00273413">
      <w:pPr>
        <w:rPr>
          <w:lang w:val="en-IN"/>
        </w:rPr>
      </w:pPr>
      <w:r w:rsidRPr="00273413">
        <w:rPr>
          <w:b/>
          <w:bCs/>
          <w:lang w:val="en-IN"/>
        </w:rPr>
        <w:t>Input:</w:t>
      </w:r>
      <w:r w:rsidRPr="00273413">
        <w:rPr>
          <w:lang w:val="en-IN"/>
        </w:rPr>
        <w:t> email, password (user input)</w:t>
      </w:r>
      <w:r w:rsidRPr="00273413">
        <w:rPr>
          <w:lang w:val="en-IN"/>
        </w:rPr>
        <w:br/>
      </w:r>
      <w:r w:rsidRPr="00273413">
        <w:rPr>
          <w:b/>
          <w:bCs/>
          <w:lang w:val="en-IN"/>
        </w:rPr>
        <w:t>Output:</w:t>
      </w:r>
      <w:r w:rsidRPr="00273413">
        <w:rPr>
          <w:lang w:val="en-IN"/>
        </w:rPr>
        <w:t> Student object (if valid) OR invalid student object</w:t>
      </w:r>
    </w:p>
    <w:p w14:paraId="5FE9D37D" w14:textId="72B5E7BE" w:rsidR="007E4659" w:rsidRDefault="0027341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CC735" wp14:editId="6BE93E77">
                <wp:simplePos x="0" y="0"/>
                <wp:positionH relativeFrom="column">
                  <wp:posOffset>-527483</wp:posOffset>
                </wp:positionH>
                <wp:positionV relativeFrom="paragraph">
                  <wp:posOffset>318135</wp:posOffset>
                </wp:positionV>
                <wp:extent cx="3305243" cy="6472677"/>
                <wp:effectExtent l="50800" t="25400" r="60325" b="80645"/>
                <wp:wrapNone/>
                <wp:docPr id="1226942905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243" cy="64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D6E3C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AuthenticateStudent</w:t>
                            </w:r>
                            <w:proofErr w:type="spell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(</w:t>
                            </w:r>
                            <w:proofErr w:type="gram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email, password):</w:t>
                            </w:r>
                          </w:p>
                          <w:p w14:paraId="09EAB3F0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</w:t>
                            </w:r>
                          </w:p>
                          <w:p w14:paraId="0C05C440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1: Load all students from persistent storage</w:t>
                            </w:r>
                          </w:p>
                          <w:p w14:paraId="5446785B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students = </w:t>
                            </w:r>
                            <w:proofErr w:type="spell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FileManager.LoadStudents</w:t>
                            </w:r>
                            <w:proofErr w:type="spell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()</w:t>
                            </w:r>
                          </w:p>
                          <w:p w14:paraId="2E84223C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1E223635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2: Iterate through all students</w:t>
                            </w:r>
                          </w:p>
                          <w:p w14:paraId="21866400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FOR EACH student IN students:</w:t>
                            </w:r>
                          </w:p>
                          <w:p w14:paraId="3BB7182F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</w:p>
                          <w:p w14:paraId="7A27A826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STEP 3: Check email match</w:t>
                            </w:r>
                          </w:p>
                          <w:p w14:paraId="5E6ABB47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IF </w:t>
                            </w:r>
                            <w:proofErr w:type="spellStart"/>
                            <w:proofErr w:type="gram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student.email</w:t>
                            </w:r>
                            <w:proofErr w:type="spellEnd"/>
                            <w:proofErr w:type="gram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== email THEN</w:t>
                            </w:r>
                          </w:p>
                          <w:p w14:paraId="3F9F8E33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</w:t>
                            </w:r>
                          </w:p>
                          <w:p w14:paraId="671F1A95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STEP 4: Check password match</w:t>
                            </w:r>
                          </w:p>
                          <w:p w14:paraId="2F4BC116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student.password</w:t>
                            </w:r>
                            <w:proofErr w:type="spellEnd"/>
                            <w:proofErr w:type="gram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== password THEN</w:t>
                            </w:r>
                          </w:p>
                          <w:p w14:paraId="083B459B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    RETURN </w:t>
                            </w:r>
                            <w:proofErr w:type="gram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student  (</w:t>
                            </w:r>
                            <w:proofErr w:type="gram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Authentication successful)</w:t>
                            </w:r>
                          </w:p>
                          <w:p w14:paraId="64EA1244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END IF</w:t>
                            </w:r>
                          </w:p>
                          <w:p w14:paraId="02CB9512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    </w:t>
                            </w:r>
                          </w:p>
                          <w:p w14:paraId="57228943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END IF</w:t>
                            </w:r>
                          </w:p>
                          <w:p w14:paraId="62F8B23F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</w:p>
                          <w:p w14:paraId="79DB02BC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END FOR</w:t>
                            </w:r>
                          </w:p>
                          <w:p w14:paraId="6204DD0E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6FA15E8A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STEP 5: No match found</w:t>
                            </w:r>
                          </w:p>
                          <w:p w14:paraId="1CB4C906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RETURN </w:t>
                            </w:r>
                            <w:proofErr w:type="spellStart"/>
                            <w:proofErr w:type="gramStart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InvalidStudent</w:t>
                            </w:r>
                            <w:proofErr w:type="spell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()  (</w:t>
                            </w:r>
                            <w:proofErr w:type="gramEnd"/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Authentication failed)</w:t>
                            </w:r>
                          </w:p>
                          <w:p w14:paraId="5E90AC71" w14:textId="77777777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11FF71A8" w14:textId="6F344CE8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413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CC735" id="Rounded Rectangle 9" o:spid="_x0000_s1028" style="position:absolute;margin-left:-41.55pt;margin-top:25.05pt;width:260.25pt;height:50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2D6E3C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AuthenticateStudent</w:t>
                      </w:r>
                      <w:proofErr w:type="spell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(</w:t>
                      </w:r>
                      <w:proofErr w:type="gram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email, password):</w:t>
                      </w:r>
                    </w:p>
                    <w:p w14:paraId="09EAB3F0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</w:t>
                      </w:r>
                    </w:p>
                    <w:p w14:paraId="0C05C440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1: Load all students from persistent storage</w:t>
                      </w:r>
                    </w:p>
                    <w:p w14:paraId="5446785B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students = </w:t>
                      </w:r>
                      <w:proofErr w:type="spell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FileManager.LoadStudents</w:t>
                      </w:r>
                      <w:proofErr w:type="spell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()</w:t>
                      </w:r>
                    </w:p>
                    <w:p w14:paraId="2E84223C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1E223635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2: Iterate through all students</w:t>
                      </w:r>
                    </w:p>
                    <w:p w14:paraId="21866400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FOR EACH student IN students:</w:t>
                      </w:r>
                    </w:p>
                    <w:p w14:paraId="3BB7182F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</w:t>
                      </w:r>
                    </w:p>
                    <w:p w14:paraId="7A27A826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STEP 3: Check email match</w:t>
                      </w:r>
                    </w:p>
                    <w:p w14:paraId="5E6ABB47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IF </w:t>
                      </w:r>
                      <w:proofErr w:type="spellStart"/>
                      <w:proofErr w:type="gram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student.email</w:t>
                      </w:r>
                      <w:proofErr w:type="spellEnd"/>
                      <w:proofErr w:type="gram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== email THEN</w:t>
                      </w:r>
                    </w:p>
                    <w:p w14:paraId="3F9F8E33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</w:t>
                      </w:r>
                    </w:p>
                    <w:p w14:paraId="671F1A95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STEP 4: Check password match</w:t>
                      </w:r>
                    </w:p>
                    <w:p w14:paraId="2F4BC116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student.password</w:t>
                      </w:r>
                      <w:proofErr w:type="spellEnd"/>
                      <w:proofErr w:type="gram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== password THEN</w:t>
                      </w:r>
                    </w:p>
                    <w:p w14:paraId="083B459B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    RETURN </w:t>
                      </w:r>
                      <w:proofErr w:type="gram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student  (</w:t>
                      </w:r>
                      <w:proofErr w:type="gram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Authentication successful)</w:t>
                      </w:r>
                    </w:p>
                    <w:p w14:paraId="64EA1244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END IF</w:t>
                      </w:r>
                    </w:p>
                    <w:p w14:paraId="02CB9512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    </w:t>
                      </w:r>
                    </w:p>
                    <w:p w14:paraId="57228943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END IF</w:t>
                      </w:r>
                    </w:p>
                    <w:p w14:paraId="62F8B23F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    </w:t>
                      </w:r>
                    </w:p>
                    <w:p w14:paraId="79DB02BC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END FOR</w:t>
                      </w:r>
                    </w:p>
                    <w:p w14:paraId="6204DD0E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6FA15E8A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STEP 5: No match found</w:t>
                      </w:r>
                    </w:p>
                    <w:p w14:paraId="1CB4C906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RETURN </w:t>
                      </w:r>
                      <w:proofErr w:type="spellStart"/>
                      <w:proofErr w:type="gramStart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InvalidStudent</w:t>
                      </w:r>
                      <w:proofErr w:type="spell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()  (</w:t>
                      </w:r>
                      <w:proofErr w:type="gramEnd"/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Authentication failed)</w:t>
                      </w:r>
                    </w:p>
                    <w:p w14:paraId="5E90AC71" w14:textId="77777777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11FF71A8" w14:textId="6F344CE8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273413">
                        <w:rPr>
                          <w:color w:val="000000" w:themeColor="text1"/>
                          <w:sz w:val="15"/>
                          <w:szCs w:val="15"/>
                        </w:rPr>
                        <w:t>End Function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06832" wp14:editId="0B3FD444">
                <wp:simplePos x="0" y="0"/>
                <wp:positionH relativeFrom="column">
                  <wp:posOffset>3244174</wp:posOffset>
                </wp:positionH>
                <wp:positionV relativeFrom="paragraph">
                  <wp:posOffset>2180252</wp:posOffset>
                </wp:positionV>
                <wp:extent cx="3015575" cy="1225685"/>
                <wp:effectExtent l="50800" t="25400" r="58420" b="82550"/>
                <wp:wrapNone/>
                <wp:docPr id="29019921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575" cy="12256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BF387" w14:textId="54042659" w:rsidR="00273413" w:rsidRPr="00273413" w:rsidRDefault="00273413" w:rsidP="002734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73413">
                              <w:rPr>
                                <w:b/>
                                <w:bCs/>
                                <w:color w:val="000000" w:themeColor="text1"/>
                              </w:rPr>
                              <w:t>Time Complexity:</w:t>
                            </w:r>
                            <w:r w:rsidRPr="00273413">
                              <w:rPr>
                                <w:color w:val="000000" w:themeColor="text1"/>
                              </w:rPr>
                              <w:t> O(n) - Linear search through n students</w:t>
                            </w:r>
                            <w:r w:rsidRPr="00273413">
                              <w:rPr>
                                <w:color w:val="000000" w:themeColor="text1"/>
                              </w:rPr>
                              <w:br/>
                            </w:r>
                            <w:r w:rsidRPr="00273413">
                              <w:rPr>
                                <w:b/>
                                <w:bCs/>
                                <w:color w:val="000000" w:themeColor="text1"/>
                              </w:rPr>
                              <w:t>Space Complexity:</w:t>
                            </w:r>
                            <w:r w:rsidRPr="00273413">
                              <w:rPr>
                                <w:color w:val="000000" w:themeColor="text1"/>
                              </w:rPr>
                              <w:t> O(n) - Stores all students in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06832" id="Rectangle 10" o:spid="_x0000_s1029" style="position:absolute;margin-left:255.45pt;margin-top:171.65pt;width:237.45pt;height:9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8BF387" w14:textId="54042659" w:rsidR="00273413" w:rsidRPr="00273413" w:rsidRDefault="00273413" w:rsidP="0027341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73413">
                        <w:rPr>
                          <w:b/>
                          <w:bCs/>
                          <w:color w:val="000000" w:themeColor="text1"/>
                        </w:rPr>
                        <w:t>Time Complexity:</w:t>
                      </w:r>
                      <w:r w:rsidRPr="00273413">
                        <w:rPr>
                          <w:color w:val="000000" w:themeColor="text1"/>
                        </w:rPr>
                        <w:t> O(n) - Linear search through n students</w:t>
                      </w:r>
                      <w:r w:rsidRPr="00273413">
                        <w:rPr>
                          <w:color w:val="000000" w:themeColor="text1"/>
                        </w:rPr>
                        <w:br/>
                      </w:r>
                      <w:r w:rsidRPr="00273413">
                        <w:rPr>
                          <w:b/>
                          <w:bCs/>
                          <w:color w:val="000000" w:themeColor="text1"/>
                        </w:rPr>
                        <w:t>Space Complexity:</w:t>
                      </w:r>
                      <w:r w:rsidRPr="00273413">
                        <w:rPr>
                          <w:color w:val="000000" w:themeColor="text1"/>
                        </w:rPr>
                        <w:t> O(n) - Stores all students in memory</w:t>
                      </w:r>
                    </w:p>
                  </w:txbxContent>
                </v:textbox>
              </v:rect>
            </w:pict>
          </mc:Fallback>
        </mc:AlternateContent>
      </w:r>
    </w:p>
    <w:p w14:paraId="1566E154" w14:textId="77777777" w:rsidR="00273413" w:rsidRPr="00273413" w:rsidRDefault="00273413" w:rsidP="00273413"/>
    <w:p w14:paraId="0F0BAADD" w14:textId="77777777" w:rsidR="00273413" w:rsidRPr="00273413" w:rsidRDefault="00273413" w:rsidP="00273413"/>
    <w:p w14:paraId="0DFA896D" w14:textId="77777777" w:rsidR="00273413" w:rsidRPr="00273413" w:rsidRDefault="00273413" w:rsidP="00273413"/>
    <w:p w14:paraId="6A009544" w14:textId="77777777" w:rsidR="00273413" w:rsidRPr="00273413" w:rsidRDefault="00273413" w:rsidP="00273413"/>
    <w:p w14:paraId="3274F988" w14:textId="77777777" w:rsidR="00273413" w:rsidRPr="00273413" w:rsidRDefault="00273413" w:rsidP="00273413"/>
    <w:p w14:paraId="21AEDF91" w14:textId="77777777" w:rsidR="00273413" w:rsidRPr="00273413" w:rsidRDefault="00273413" w:rsidP="00273413"/>
    <w:p w14:paraId="02FADE46" w14:textId="77777777" w:rsidR="00273413" w:rsidRPr="00273413" w:rsidRDefault="00273413" w:rsidP="00273413"/>
    <w:p w14:paraId="102D6FE5" w14:textId="77777777" w:rsidR="00273413" w:rsidRPr="00273413" w:rsidRDefault="00273413" w:rsidP="00273413"/>
    <w:p w14:paraId="043B9AC4" w14:textId="77777777" w:rsidR="00273413" w:rsidRPr="00273413" w:rsidRDefault="00273413" w:rsidP="00273413"/>
    <w:p w14:paraId="6F3DB40A" w14:textId="77777777" w:rsidR="00273413" w:rsidRPr="00273413" w:rsidRDefault="00273413" w:rsidP="00273413"/>
    <w:p w14:paraId="4506787E" w14:textId="77777777" w:rsidR="00273413" w:rsidRPr="00273413" w:rsidRDefault="00273413" w:rsidP="00273413"/>
    <w:p w14:paraId="2CA099A1" w14:textId="77777777" w:rsidR="00273413" w:rsidRPr="00273413" w:rsidRDefault="00273413" w:rsidP="00273413"/>
    <w:p w14:paraId="36583F33" w14:textId="77777777" w:rsidR="00273413" w:rsidRPr="00273413" w:rsidRDefault="00273413" w:rsidP="00273413"/>
    <w:p w14:paraId="4B21F1F4" w14:textId="77777777" w:rsidR="00273413" w:rsidRPr="00273413" w:rsidRDefault="00273413" w:rsidP="00273413"/>
    <w:p w14:paraId="30251B8B" w14:textId="204CB0DD" w:rsidR="00273413" w:rsidRDefault="00273413" w:rsidP="00273413">
      <w:pPr>
        <w:tabs>
          <w:tab w:val="left" w:pos="6771"/>
        </w:tabs>
      </w:pPr>
      <w:r>
        <w:tab/>
      </w:r>
    </w:p>
    <w:p w14:paraId="3929C941" w14:textId="77777777" w:rsidR="00273413" w:rsidRDefault="00273413">
      <w:r>
        <w:br w:type="page"/>
      </w:r>
    </w:p>
    <w:p w14:paraId="3DA630CE" w14:textId="77777777" w:rsidR="00273413" w:rsidRPr="00273413" w:rsidRDefault="00273413" w:rsidP="00273413">
      <w:pPr>
        <w:tabs>
          <w:tab w:val="left" w:pos="6771"/>
        </w:tabs>
        <w:rPr>
          <w:b/>
          <w:bCs/>
          <w:lang w:val="en-IN"/>
        </w:rPr>
      </w:pPr>
      <w:r w:rsidRPr="00273413">
        <w:rPr>
          <w:b/>
          <w:bCs/>
          <w:lang w:val="en-IN"/>
        </w:rPr>
        <w:lastRenderedPageBreak/>
        <w:t>Registration &amp; Validation Algorithm</w:t>
      </w:r>
    </w:p>
    <w:p w14:paraId="2BAB303F" w14:textId="5565A080" w:rsidR="00273413" w:rsidRPr="00273413" w:rsidRDefault="00273413" w:rsidP="00273413">
      <w:pPr>
        <w:tabs>
          <w:tab w:val="left" w:pos="6771"/>
        </w:tabs>
        <w:rPr>
          <w:lang w:val="en-IN"/>
        </w:rPr>
      </w:pPr>
      <w:r w:rsidRPr="00273413">
        <w:rPr>
          <w:b/>
          <w:bCs/>
          <w:lang w:val="en-IN"/>
        </w:rPr>
        <w:t>Algorithm Name:</w:t>
      </w:r>
      <w:r w:rsidRPr="00273413">
        <w:rPr>
          <w:lang w:val="en-IN"/>
        </w:rPr>
        <w:t> Student Registration with Multi-Level Validation</w:t>
      </w:r>
    </w:p>
    <w:p w14:paraId="725ACBE3" w14:textId="2D2A4A98" w:rsidR="00273413" w:rsidRDefault="00273413" w:rsidP="00273413">
      <w:pPr>
        <w:tabs>
          <w:tab w:val="left" w:pos="6771"/>
        </w:tabs>
      </w:pPr>
      <w:r>
        <w:rPr>
          <w:noProof/>
        </w:rPr>
        <w:drawing>
          <wp:inline distT="0" distB="0" distL="0" distR="0" wp14:anchorId="54951235" wp14:editId="368557FD">
            <wp:extent cx="5486400" cy="5945505"/>
            <wp:effectExtent l="0" t="0" r="0" b="0"/>
            <wp:docPr id="293664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4223" name="Picture 2936642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308F" w14:textId="77777777" w:rsidR="00066F6B" w:rsidRDefault="00066F6B">
      <w:pPr>
        <w:rPr>
          <w:b/>
          <w:bCs/>
        </w:rPr>
      </w:pPr>
      <w:r>
        <w:rPr>
          <w:b/>
          <w:bCs/>
        </w:rPr>
        <w:br w:type="page"/>
      </w:r>
    </w:p>
    <w:p w14:paraId="4046F99E" w14:textId="25216F1B" w:rsidR="00273413" w:rsidRDefault="00273413" w:rsidP="00273413">
      <w:pPr>
        <w:tabs>
          <w:tab w:val="left" w:pos="6771"/>
        </w:tabs>
        <w:rPr>
          <w:b/>
          <w:bCs/>
        </w:rPr>
      </w:pPr>
      <w:r w:rsidRPr="00273413">
        <w:rPr>
          <w:b/>
          <w:bCs/>
        </w:rPr>
        <w:lastRenderedPageBreak/>
        <w:t>Deserialization (String to Object):</w:t>
      </w:r>
    </w:p>
    <w:p w14:paraId="59F10C0B" w14:textId="22C2384F" w:rsidR="00066F6B" w:rsidRPr="003718A4" w:rsidRDefault="00066F6B" w:rsidP="003718A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770379" wp14:editId="7904B135">
                <wp:simplePos x="0" y="0"/>
                <wp:positionH relativeFrom="column">
                  <wp:posOffset>-371909</wp:posOffset>
                </wp:positionH>
                <wp:positionV relativeFrom="paragraph">
                  <wp:posOffset>274988</wp:posOffset>
                </wp:positionV>
                <wp:extent cx="3582737" cy="6920263"/>
                <wp:effectExtent l="50800" t="25400" r="62230" b="77470"/>
                <wp:wrapNone/>
                <wp:docPr id="92570206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2737" cy="692026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ACEF2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Function </w:t>
                            </w:r>
                            <w:proofErr w:type="spell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StringToStudent</w:t>
                            </w:r>
                            <w:proofErr w:type="spellEnd"/>
                            <w:r w:rsidRPr="00066F6B">
                              <w:rPr>
                                <w:sz w:val="15"/>
                                <w:szCs w:val="15"/>
                              </w:rPr>
                              <w:t>(line):</w:t>
                            </w:r>
                          </w:p>
                          <w:p w14:paraId="60E2086E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</w:t>
                            </w:r>
                          </w:p>
                          <w:p w14:paraId="5A6A612A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STEP 1: Split by pipe delimiter</w:t>
                            </w:r>
                          </w:p>
                          <w:p w14:paraId="3E1E761A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parts = </w:t>
                            </w:r>
                            <w:proofErr w:type="spellStart"/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("|")</w:t>
                            </w:r>
                          </w:p>
                          <w:p w14:paraId="31A5A83A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3B33784F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STEP 2: Validate field count (must be exactly 6)</w:t>
                            </w:r>
                          </w:p>
                          <w:p w14:paraId="409B543A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parts.length</w:t>
                            </w:r>
                            <w:proofErr w:type="spellEnd"/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&lt; 6 THEN</w:t>
                            </w:r>
                          </w:p>
                          <w:p w14:paraId="21FB13A2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    RETURN </w:t>
                            </w:r>
                            <w:proofErr w:type="spellStart"/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InvalidStudent</w:t>
                            </w:r>
                            <w:proofErr w:type="spellEnd"/>
                            <w:r w:rsidRPr="00066F6B">
                              <w:rPr>
                                <w:sz w:val="15"/>
                                <w:szCs w:val="15"/>
                              </w:rPr>
                              <w:t>(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  <w:p w14:paraId="382CEA2B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END IF</w:t>
                            </w:r>
                          </w:p>
                          <w:p w14:paraId="2E2055EE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298D4AED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STEP 3: Parse and create student</w:t>
                            </w:r>
                          </w:p>
                          <w:p w14:paraId="2C803A2B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id = </w:t>
                            </w:r>
                            <w:proofErr w:type="spell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parseInt</w:t>
                            </w:r>
                            <w:proofErr w:type="spellEnd"/>
                            <w:r w:rsidRPr="00066F6B">
                              <w:rPr>
                                <w:sz w:val="15"/>
                                <w:szCs w:val="15"/>
                              </w:rPr>
                              <w:t>(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0])</w:t>
                            </w:r>
                          </w:p>
                          <w:p w14:paraId="4E4455D1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name = 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1]</w:t>
                            </w:r>
                          </w:p>
                          <w:p w14:paraId="2E9D16BB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email = 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2]</w:t>
                            </w:r>
                          </w:p>
                          <w:p w14:paraId="5B7DDBAC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income = </w:t>
                            </w:r>
                            <w:proofErr w:type="spell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parseFloat</w:t>
                            </w:r>
                            <w:proofErr w:type="spellEnd"/>
                            <w:r w:rsidRPr="00066F6B">
                              <w:rPr>
                                <w:sz w:val="15"/>
                                <w:szCs w:val="15"/>
                              </w:rPr>
                              <w:t>(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3])</w:t>
                            </w:r>
                          </w:p>
                          <w:p w14:paraId="06614A3A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marks = </w:t>
                            </w:r>
                            <w:proofErr w:type="spell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parseFloat</w:t>
                            </w:r>
                            <w:proofErr w:type="spellEnd"/>
                            <w:r w:rsidRPr="00066F6B">
                              <w:rPr>
                                <w:sz w:val="15"/>
                                <w:szCs w:val="15"/>
                              </w:rPr>
                              <w:t>(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4])</w:t>
                            </w:r>
                          </w:p>
                          <w:p w14:paraId="5D694665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password = 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parts[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5]</w:t>
                            </w:r>
                          </w:p>
                          <w:p w14:paraId="2ABE7ACB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68797903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STEP 4: Create object</w:t>
                            </w:r>
                          </w:p>
                          <w:p w14:paraId="17245BEF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RETURN </w:t>
                            </w:r>
                            <w:proofErr w:type="gramStart"/>
                            <w:r w:rsidRPr="00066F6B">
                              <w:rPr>
                                <w:sz w:val="15"/>
                                <w:szCs w:val="15"/>
                              </w:rPr>
                              <w:t>Student(</w:t>
                            </w:r>
                            <w:proofErr w:type="gramEnd"/>
                            <w:r w:rsidRPr="00066F6B">
                              <w:rPr>
                                <w:sz w:val="15"/>
                                <w:szCs w:val="15"/>
                              </w:rPr>
                              <w:t>id, name, email, income, marks, password)</w:t>
                            </w:r>
                          </w:p>
                          <w:p w14:paraId="68E78C41" w14:textId="77777777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 xml:space="preserve">        </w:t>
                            </w:r>
                          </w:p>
                          <w:p w14:paraId="5D6CFC91" w14:textId="15FC8ECE" w:rsidR="00066F6B" w:rsidRPr="00066F6B" w:rsidRDefault="00066F6B" w:rsidP="00066F6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066F6B">
                              <w:rPr>
                                <w:sz w:val="15"/>
                                <w:szCs w:val="15"/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70379" id="Rounded Rectangle 13" o:spid="_x0000_s1030" style="position:absolute;margin-left:-29.3pt;margin-top:21.65pt;width:282.1pt;height:54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0FACEF2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Function </w:t>
                      </w:r>
                      <w:proofErr w:type="spellStart"/>
                      <w:r w:rsidRPr="00066F6B">
                        <w:rPr>
                          <w:sz w:val="15"/>
                          <w:szCs w:val="15"/>
                        </w:rPr>
                        <w:t>StringToStudent</w:t>
                      </w:r>
                      <w:proofErr w:type="spellEnd"/>
                      <w:r w:rsidRPr="00066F6B">
                        <w:rPr>
                          <w:sz w:val="15"/>
                          <w:szCs w:val="15"/>
                        </w:rPr>
                        <w:t>(line):</w:t>
                      </w:r>
                    </w:p>
                    <w:p w14:paraId="60E2086E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</w:t>
                      </w:r>
                    </w:p>
                    <w:p w14:paraId="5A6A612A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STEP 1: Split by pipe delimiter</w:t>
                      </w:r>
                    </w:p>
                    <w:p w14:paraId="3E1E761A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parts = </w:t>
                      </w:r>
                      <w:proofErr w:type="spellStart"/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line.split</w:t>
                      </w:r>
                      <w:proofErr w:type="spellEnd"/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("|")</w:t>
                      </w:r>
                    </w:p>
                    <w:p w14:paraId="31A5A83A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3B33784F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STEP 2: Validate field count (must be exactly 6)</w:t>
                      </w:r>
                    </w:p>
                    <w:p w14:paraId="409B543A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parts.length</w:t>
                      </w:r>
                      <w:proofErr w:type="spellEnd"/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 xml:space="preserve"> &lt; 6 THEN</w:t>
                      </w:r>
                    </w:p>
                    <w:p w14:paraId="21FB13A2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InvalidStudent</w:t>
                      </w:r>
                      <w:proofErr w:type="spellEnd"/>
                      <w:r w:rsidRPr="00066F6B">
                        <w:rPr>
                          <w:sz w:val="15"/>
                          <w:szCs w:val="15"/>
                        </w:rPr>
                        <w:t>(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)</w:t>
                      </w:r>
                    </w:p>
                    <w:p w14:paraId="382CEA2B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END IF</w:t>
                      </w:r>
                    </w:p>
                    <w:p w14:paraId="2E2055EE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298D4AED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STEP 3: Parse and create student</w:t>
                      </w:r>
                    </w:p>
                    <w:p w14:paraId="2C803A2B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id = </w:t>
                      </w:r>
                      <w:proofErr w:type="spellStart"/>
                      <w:r w:rsidRPr="00066F6B">
                        <w:rPr>
                          <w:sz w:val="15"/>
                          <w:szCs w:val="15"/>
                        </w:rPr>
                        <w:t>parseInt</w:t>
                      </w:r>
                      <w:proofErr w:type="spellEnd"/>
                      <w:r w:rsidRPr="00066F6B">
                        <w:rPr>
                          <w:sz w:val="15"/>
                          <w:szCs w:val="15"/>
                        </w:rPr>
                        <w:t>(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0])</w:t>
                      </w:r>
                    </w:p>
                    <w:p w14:paraId="4E4455D1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name = 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1]</w:t>
                      </w:r>
                    </w:p>
                    <w:p w14:paraId="2E9D16BB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email = 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2]</w:t>
                      </w:r>
                    </w:p>
                    <w:p w14:paraId="5B7DDBAC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income = </w:t>
                      </w:r>
                      <w:proofErr w:type="spellStart"/>
                      <w:r w:rsidRPr="00066F6B">
                        <w:rPr>
                          <w:sz w:val="15"/>
                          <w:szCs w:val="15"/>
                        </w:rPr>
                        <w:t>parseFloat</w:t>
                      </w:r>
                      <w:proofErr w:type="spellEnd"/>
                      <w:r w:rsidRPr="00066F6B">
                        <w:rPr>
                          <w:sz w:val="15"/>
                          <w:szCs w:val="15"/>
                        </w:rPr>
                        <w:t>(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3])</w:t>
                      </w:r>
                    </w:p>
                    <w:p w14:paraId="06614A3A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marks = </w:t>
                      </w:r>
                      <w:proofErr w:type="spellStart"/>
                      <w:r w:rsidRPr="00066F6B">
                        <w:rPr>
                          <w:sz w:val="15"/>
                          <w:szCs w:val="15"/>
                        </w:rPr>
                        <w:t>parseFloat</w:t>
                      </w:r>
                      <w:proofErr w:type="spellEnd"/>
                      <w:r w:rsidRPr="00066F6B">
                        <w:rPr>
                          <w:sz w:val="15"/>
                          <w:szCs w:val="15"/>
                        </w:rPr>
                        <w:t>(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4])</w:t>
                      </w:r>
                    </w:p>
                    <w:p w14:paraId="5D694665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password = 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parts[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5]</w:t>
                      </w:r>
                    </w:p>
                    <w:p w14:paraId="2ABE7ACB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68797903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STEP 4: Create object</w:t>
                      </w:r>
                    </w:p>
                    <w:p w14:paraId="17245BEF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RETURN </w:t>
                      </w:r>
                      <w:proofErr w:type="gramStart"/>
                      <w:r w:rsidRPr="00066F6B">
                        <w:rPr>
                          <w:sz w:val="15"/>
                          <w:szCs w:val="15"/>
                        </w:rPr>
                        <w:t>Student(</w:t>
                      </w:r>
                      <w:proofErr w:type="gramEnd"/>
                      <w:r w:rsidRPr="00066F6B">
                        <w:rPr>
                          <w:sz w:val="15"/>
                          <w:szCs w:val="15"/>
                        </w:rPr>
                        <w:t>id, name, email, income, marks, password)</w:t>
                      </w:r>
                    </w:p>
                    <w:p w14:paraId="68E78C41" w14:textId="77777777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 xml:space="preserve">        </w:t>
                      </w:r>
                    </w:p>
                    <w:p w14:paraId="5D6CFC91" w14:textId="15FC8ECE" w:rsidR="00066F6B" w:rsidRPr="00066F6B" w:rsidRDefault="00066F6B" w:rsidP="00066F6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066F6B">
                        <w:rPr>
                          <w:sz w:val="15"/>
                          <w:szCs w:val="15"/>
                        </w:rPr>
                        <w:t>End Function</w:t>
                      </w:r>
                    </w:p>
                  </w:txbxContent>
                </v:textbox>
              </v:roundrect>
            </w:pict>
          </mc:Fallback>
        </mc:AlternateContent>
      </w:r>
      <w:r>
        <w:br w:type="page"/>
      </w:r>
      <w:r w:rsidRPr="003718A4">
        <w:rPr>
          <w:rStyle w:val="Heading1Char"/>
        </w:rPr>
        <w:lastRenderedPageBreak/>
        <w:t>Technology Stack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104"/>
        <w:gridCol w:w="4327"/>
      </w:tblGrid>
      <w:tr w:rsidR="00066F6B" w:rsidRPr="00066F6B" w14:paraId="5DA331BF" w14:textId="77777777" w:rsidTr="00066F6B">
        <w:tc>
          <w:tcPr>
            <w:tcW w:w="0" w:type="auto"/>
            <w:hideMark/>
          </w:tcPr>
          <w:p w14:paraId="0697F4C2" w14:textId="77777777" w:rsidR="00066F6B" w:rsidRPr="00066F6B" w:rsidRDefault="00066F6B" w:rsidP="00066F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Category</w:t>
            </w:r>
          </w:p>
        </w:tc>
        <w:tc>
          <w:tcPr>
            <w:tcW w:w="0" w:type="auto"/>
            <w:hideMark/>
          </w:tcPr>
          <w:p w14:paraId="0E956862" w14:textId="77777777" w:rsidR="00066F6B" w:rsidRPr="00066F6B" w:rsidRDefault="00066F6B" w:rsidP="00066F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Technology / Tool</w:t>
            </w:r>
          </w:p>
        </w:tc>
        <w:tc>
          <w:tcPr>
            <w:tcW w:w="0" w:type="auto"/>
            <w:hideMark/>
          </w:tcPr>
          <w:p w14:paraId="14D22A08" w14:textId="77777777" w:rsidR="00066F6B" w:rsidRPr="00066F6B" w:rsidRDefault="00066F6B" w:rsidP="00066F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Purpose / Usage</w:t>
            </w:r>
          </w:p>
        </w:tc>
      </w:tr>
      <w:tr w:rsidR="00066F6B" w:rsidRPr="00066F6B" w14:paraId="6190DDD4" w14:textId="77777777" w:rsidTr="00066F6B">
        <w:tc>
          <w:tcPr>
            <w:tcW w:w="0" w:type="auto"/>
            <w:hideMark/>
          </w:tcPr>
          <w:p w14:paraId="58B8591B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Programming Language</w:t>
            </w:r>
          </w:p>
        </w:tc>
        <w:tc>
          <w:tcPr>
            <w:tcW w:w="0" w:type="auto"/>
            <w:hideMark/>
          </w:tcPr>
          <w:p w14:paraId="333F5027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C++17</w:t>
            </w:r>
          </w:p>
        </w:tc>
        <w:tc>
          <w:tcPr>
            <w:tcW w:w="0" w:type="auto"/>
            <w:hideMark/>
          </w:tcPr>
          <w:p w14:paraId="1EF2BED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Core application development with high performance and OOP support</w:t>
            </w:r>
          </w:p>
        </w:tc>
      </w:tr>
      <w:tr w:rsidR="00066F6B" w:rsidRPr="00066F6B" w14:paraId="49280EC9" w14:textId="77777777" w:rsidTr="00066F6B">
        <w:tc>
          <w:tcPr>
            <w:tcW w:w="0" w:type="auto"/>
            <w:hideMark/>
          </w:tcPr>
          <w:p w14:paraId="0D9AFB0A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Framework</w:t>
            </w:r>
          </w:p>
        </w:tc>
        <w:tc>
          <w:tcPr>
            <w:tcW w:w="0" w:type="auto"/>
            <w:hideMark/>
          </w:tcPr>
          <w:p w14:paraId="0D9D6D20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Qt (5.15+ / 6.0+)</w:t>
            </w:r>
          </w:p>
        </w:tc>
        <w:tc>
          <w:tcPr>
            <w:tcW w:w="0" w:type="auto"/>
            <w:hideMark/>
          </w:tcPr>
          <w:p w14:paraId="6B702AD5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GUI development and event-driven architecture</w:t>
            </w:r>
          </w:p>
        </w:tc>
      </w:tr>
      <w:tr w:rsidR="00066F6B" w:rsidRPr="00066F6B" w14:paraId="555EB3AF" w14:textId="77777777" w:rsidTr="00066F6B">
        <w:tc>
          <w:tcPr>
            <w:tcW w:w="0" w:type="auto"/>
            <w:hideMark/>
          </w:tcPr>
          <w:p w14:paraId="20CC13F5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Core Library</w:t>
            </w:r>
          </w:p>
        </w:tc>
        <w:tc>
          <w:tcPr>
            <w:tcW w:w="0" w:type="auto"/>
            <w:hideMark/>
          </w:tcPr>
          <w:p w14:paraId="502656C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Qt Core</w:t>
            </w:r>
          </w:p>
        </w:tc>
        <w:tc>
          <w:tcPr>
            <w:tcW w:w="0" w:type="auto"/>
            <w:hideMark/>
          </w:tcPr>
          <w:p w14:paraId="69DCC42C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 xml:space="preserve">Provides </w:t>
            </w: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QString</w:t>
            </w:r>
            <w:proofErr w:type="spellEnd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 xml:space="preserve">, </w:t>
            </w: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QVector</w:t>
            </w:r>
            <w:proofErr w:type="spellEnd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 xml:space="preserve">, </w:t>
            </w: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QFile</w:t>
            </w:r>
            <w:proofErr w:type="spellEnd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 xml:space="preserve">, </w:t>
            </w: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QTextStream</w:t>
            </w:r>
            <w:proofErr w:type="spellEnd"/>
          </w:p>
        </w:tc>
      </w:tr>
      <w:tr w:rsidR="00066F6B" w:rsidRPr="00066F6B" w14:paraId="1D6D383A" w14:textId="77777777" w:rsidTr="00066F6B">
        <w:tc>
          <w:tcPr>
            <w:tcW w:w="0" w:type="auto"/>
            <w:hideMark/>
          </w:tcPr>
          <w:p w14:paraId="2D202966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GUI Library</w:t>
            </w:r>
          </w:p>
        </w:tc>
        <w:tc>
          <w:tcPr>
            <w:tcW w:w="0" w:type="auto"/>
            <w:hideMark/>
          </w:tcPr>
          <w:p w14:paraId="45E10C50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Qt Widgets</w:t>
            </w:r>
          </w:p>
        </w:tc>
        <w:tc>
          <w:tcPr>
            <w:tcW w:w="0" w:type="auto"/>
            <w:hideMark/>
          </w:tcPr>
          <w:p w14:paraId="65A2463B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UI components like buttons, tables, input fields</w:t>
            </w:r>
          </w:p>
        </w:tc>
      </w:tr>
      <w:tr w:rsidR="00066F6B" w:rsidRPr="00066F6B" w14:paraId="48F83DB9" w14:textId="77777777" w:rsidTr="00066F6B">
        <w:tc>
          <w:tcPr>
            <w:tcW w:w="0" w:type="auto"/>
            <w:hideMark/>
          </w:tcPr>
          <w:p w14:paraId="0212C70A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Build Tool</w:t>
            </w:r>
          </w:p>
        </w:tc>
        <w:tc>
          <w:tcPr>
            <w:tcW w:w="0" w:type="auto"/>
            <w:hideMark/>
          </w:tcPr>
          <w:p w14:paraId="256A866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qmake</w:t>
            </w:r>
            <w:proofErr w:type="spellEnd"/>
          </w:p>
        </w:tc>
        <w:tc>
          <w:tcPr>
            <w:tcW w:w="0" w:type="auto"/>
            <w:hideMark/>
          </w:tcPr>
          <w:p w14:paraId="02B3DB7F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Default Qt build system</w:t>
            </w:r>
          </w:p>
        </w:tc>
      </w:tr>
      <w:tr w:rsidR="00066F6B" w:rsidRPr="00066F6B" w14:paraId="3D8EACD7" w14:textId="77777777" w:rsidTr="00066F6B">
        <w:tc>
          <w:tcPr>
            <w:tcW w:w="0" w:type="auto"/>
            <w:hideMark/>
          </w:tcPr>
          <w:p w14:paraId="7664D0F3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Build Tool</w:t>
            </w:r>
          </w:p>
        </w:tc>
        <w:tc>
          <w:tcPr>
            <w:tcW w:w="0" w:type="auto"/>
            <w:hideMark/>
          </w:tcPr>
          <w:p w14:paraId="14B0FCF5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CMake</w:t>
            </w:r>
            <w:proofErr w:type="spellEnd"/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 xml:space="preserve"> (3.16+)</w:t>
            </w:r>
          </w:p>
        </w:tc>
        <w:tc>
          <w:tcPr>
            <w:tcW w:w="0" w:type="auto"/>
            <w:hideMark/>
          </w:tcPr>
          <w:p w14:paraId="64E4EE16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Cross-platform build configuration</w:t>
            </w:r>
          </w:p>
        </w:tc>
      </w:tr>
      <w:tr w:rsidR="00066F6B" w:rsidRPr="00066F6B" w14:paraId="0033335C" w14:textId="77777777" w:rsidTr="00066F6B">
        <w:tc>
          <w:tcPr>
            <w:tcW w:w="0" w:type="auto"/>
            <w:hideMark/>
          </w:tcPr>
          <w:p w14:paraId="25898EB2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Compiler</w:t>
            </w:r>
          </w:p>
        </w:tc>
        <w:tc>
          <w:tcPr>
            <w:tcW w:w="0" w:type="auto"/>
            <w:hideMark/>
          </w:tcPr>
          <w:p w14:paraId="29340D4B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GCC / Clang / MSVC</w:t>
            </w:r>
          </w:p>
        </w:tc>
        <w:tc>
          <w:tcPr>
            <w:tcW w:w="0" w:type="auto"/>
            <w:hideMark/>
          </w:tcPr>
          <w:p w14:paraId="4CEECCCA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Compiles C++ code into executable</w:t>
            </w:r>
          </w:p>
        </w:tc>
      </w:tr>
      <w:tr w:rsidR="00066F6B" w:rsidRPr="00066F6B" w14:paraId="0CCB28A9" w14:textId="77777777" w:rsidTr="00066F6B">
        <w:tc>
          <w:tcPr>
            <w:tcW w:w="0" w:type="auto"/>
            <w:hideMark/>
          </w:tcPr>
          <w:p w14:paraId="4745F8F5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IDE</w:t>
            </w:r>
          </w:p>
        </w:tc>
        <w:tc>
          <w:tcPr>
            <w:tcW w:w="0" w:type="auto"/>
            <w:hideMark/>
          </w:tcPr>
          <w:p w14:paraId="626CB31C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Qt Creator / VS Code</w:t>
            </w:r>
          </w:p>
        </w:tc>
        <w:tc>
          <w:tcPr>
            <w:tcW w:w="0" w:type="auto"/>
            <w:hideMark/>
          </w:tcPr>
          <w:p w14:paraId="7F2014CE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Development and debugging environment</w:t>
            </w:r>
          </w:p>
        </w:tc>
      </w:tr>
      <w:tr w:rsidR="00066F6B" w:rsidRPr="00066F6B" w14:paraId="14A4089D" w14:textId="77777777" w:rsidTr="00066F6B">
        <w:tc>
          <w:tcPr>
            <w:tcW w:w="0" w:type="auto"/>
            <w:hideMark/>
          </w:tcPr>
          <w:p w14:paraId="68E39E9A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Data Storage</w:t>
            </w:r>
          </w:p>
        </w:tc>
        <w:tc>
          <w:tcPr>
            <w:tcW w:w="0" w:type="auto"/>
            <w:hideMark/>
          </w:tcPr>
          <w:p w14:paraId="7F487786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Text Files (.txt)</w:t>
            </w:r>
          </w:p>
        </w:tc>
        <w:tc>
          <w:tcPr>
            <w:tcW w:w="0" w:type="auto"/>
            <w:hideMark/>
          </w:tcPr>
          <w:p w14:paraId="1A1E3A01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File-based persistence system</w:t>
            </w:r>
          </w:p>
        </w:tc>
      </w:tr>
      <w:tr w:rsidR="00066F6B" w:rsidRPr="00066F6B" w14:paraId="6DB147CA" w14:textId="77777777" w:rsidTr="00066F6B">
        <w:tc>
          <w:tcPr>
            <w:tcW w:w="0" w:type="auto"/>
            <w:hideMark/>
          </w:tcPr>
          <w:p w14:paraId="73EB371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Data Format</w:t>
            </w:r>
          </w:p>
        </w:tc>
        <w:tc>
          <w:tcPr>
            <w:tcW w:w="0" w:type="auto"/>
            <w:hideMark/>
          </w:tcPr>
          <w:p w14:paraId="21AE49B3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Pipe-delimited (`</w:t>
            </w:r>
          </w:p>
        </w:tc>
        <w:tc>
          <w:tcPr>
            <w:tcW w:w="0" w:type="auto"/>
            <w:hideMark/>
          </w:tcPr>
          <w:p w14:paraId="364E1CB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`)</w:t>
            </w:r>
          </w:p>
        </w:tc>
      </w:tr>
      <w:tr w:rsidR="00066F6B" w:rsidRPr="00066F6B" w14:paraId="00E3DDCE" w14:textId="77777777" w:rsidTr="00066F6B">
        <w:tc>
          <w:tcPr>
            <w:tcW w:w="0" w:type="auto"/>
            <w:hideMark/>
          </w:tcPr>
          <w:p w14:paraId="451BF503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Version Control</w:t>
            </w:r>
          </w:p>
        </w:tc>
        <w:tc>
          <w:tcPr>
            <w:tcW w:w="0" w:type="auto"/>
            <w:hideMark/>
          </w:tcPr>
          <w:p w14:paraId="5C934BD4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Git</w:t>
            </w:r>
          </w:p>
        </w:tc>
        <w:tc>
          <w:tcPr>
            <w:tcW w:w="0" w:type="auto"/>
            <w:hideMark/>
          </w:tcPr>
          <w:p w14:paraId="19D0F8C2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Source code management and tracking</w:t>
            </w:r>
          </w:p>
        </w:tc>
      </w:tr>
      <w:tr w:rsidR="00066F6B" w:rsidRPr="00066F6B" w14:paraId="159FCC61" w14:textId="77777777" w:rsidTr="00066F6B">
        <w:tc>
          <w:tcPr>
            <w:tcW w:w="0" w:type="auto"/>
            <w:hideMark/>
          </w:tcPr>
          <w:p w14:paraId="40C0EB92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Operating System</w:t>
            </w:r>
          </w:p>
        </w:tc>
        <w:tc>
          <w:tcPr>
            <w:tcW w:w="0" w:type="auto"/>
            <w:hideMark/>
          </w:tcPr>
          <w:p w14:paraId="441A21AC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Windows / Linux / macOS</w:t>
            </w:r>
          </w:p>
        </w:tc>
        <w:tc>
          <w:tcPr>
            <w:tcW w:w="0" w:type="auto"/>
            <w:hideMark/>
          </w:tcPr>
          <w:p w14:paraId="398A9C6D" w14:textId="77777777" w:rsidR="00066F6B" w:rsidRPr="00066F6B" w:rsidRDefault="00066F6B" w:rsidP="00066F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066F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Cross-platform support</w:t>
            </w:r>
          </w:p>
        </w:tc>
      </w:tr>
    </w:tbl>
    <w:p w14:paraId="06D623AC" w14:textId="77777777" w:rsidR="00066F6B" w:rsidRDefault="00066F6B" w:rsidP="00273413">
      <w:pPr>
        <w:tabs>
          <w:tab w:val="left" w:pos="6771"/>
        </w:tabs>
        <w:rPr>
          <w:b/>
          <w:bCs/>
        </w:rPr>
      </w:pPr>
    </w:p>
    <w:p w14:paraId="163E4DB4" w14:textId="7B39FFBE" w:rsidR="00066F6B" w:rsidRDefault="00066F6B" w:rsidP="00273413">
      <w:pPr>
        <w:tabs>
          <w:tab w:val="left" w:pos="6771"/>
        </w:tabs>
        <w:rPr>
          <w:b/>
          <w:bCs/>
        </w:rPr>
      </w:pPr>
      <w:r>
        <w:rPr>
          <w:b/>
          <w:bCs/>
        </w:rPr>
        <w:t>Some Advantages and disadvantages:</w:t>
      </w:r>
    </w:p>
    <w:p w14:paraId="283137E2" w14:textId="77777777" w:rsidR="00066F6B" w:rsidRPr="00066F6B" w:rsidRDefault="00066F6B" w:rsidP="00066F6B">
      <w:pPr>
        <w:pStyle w:val="Heading2"/>
        <w:rPr>
          <w:color w:val="000000" w:themeColor="text1"/>
        </w:rPr>
      </w:pPr>
      <w:bookmarkStart w:id="19" w:name="_Toc224696468"/>
      <w:r w:rsidRPr="00066F6B">
        <w:rPr>
          <w:rStyle w:val="Strong"/>
          <w:b/>
          <w:bCs/>
          <w:color w:val="000000" w:themeColor="text1"/>
        </w:rPr>
        <w:t>Advantages:</w:t>
      </w:r>
      <w:bookmarkEnd w:id="19"/>
    </w:p>
    <w:p w14:paraId="1BEE47AD" w14:textId="20A7454E" w:rsidR="00066F6B" w:rsidRDefault="00066F6B" w:rsidP="00066F6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66F6B">
        <w:rPr>
          <w:color w:val="000000" w:themeColor="text1"/>
        </w:rPr>
        <w:t>Human readable (can open in text editor)</w:t>
      </w:r>
    </w:p>
    <w:p w14:paraId="23562D21" w14:textId="4C1A7F9A" w:rsidR="00066F6B" w:rsidRDefault="00066F6B" w:rsidP="00066F6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66F6B">
        <w:rPr>
          <w:color w:val="000000" w:themeColor="text1"/>
        </w:rPr>
        <w:t>Simple to parse (split by "|")</w:t>
      </w:r>
    </w:p>
    <w:p w14:paraId="1BE998EB" w14:textId="2F9E0E9D" w:rsidR="00066F6B" w:rsidRDefault="00066F6B" w:rsidP="00066F6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66F6B">
        <w:rPr>
          <w:color w:val="000000" w:themeColor="text1"/>
        </w:rPr>
        <w:t>No special libraries needed</w:t>
      </w:r>
    </w:p>
    <w:p w14:paraId="2CA73784" w14:textId="77777777" w:rsidR="00066F6B" w:rsidRDefault="00066F6B" w:rsidP="00066F6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66F6B">
        <w:rPr>
          <w:color w:val="000000" w:themeColor="text1"/>
        </w:rPr>
        <w:t>Complete control over format</w:t>
      </w:r>
    </w:p>
    <w:p w14:paraId="573C5D1A" w14:textId="5DA36471" w:rsidR="00066F6B" w:rsidRPr="00066F6B" w:rsidRDefault="00066F6B" w:rsidP="00066F6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66F6B">
        <w:rPr>
          <w:color w:val="000000" w:themeColor="text1"/>
        </w:rPr>
        <w:t>Easy version migration</w:t>
      </w:r>
    </w:p>
    <w:p w14:paraId="41CC9061" w14:textId="77777777" w:rsidR="00066F6B" w:rsidRPr="00066F6B" w:rsidRDefault="00066F6B" w:rsidP="00066F6B">
      <w:pPr>
        <w:pStyle w:val="Heading2"/>
        <w:rPr>
          <w:color w:val="000000" w:themeColor="text1"/>
        </w:rPr>
      </w:pPr>
      <w:bookmarkStart w:id="20" w:name="_Toc224696469"/>
      <w:r w:rsidRPr="00066F6B">
        <w:rPr>
          <w:rStyle w:val="Strong"/>
          <w:b/>
          <w:bCs/>
          <w:color w:val="000000" w:themeColor="text1"/>
        </w:rPr>
        <w:t>Disadvantages:</w:t>
      </w:r>
      <w:bookmarkEnd w:id="20"/>
    </w:p>
    <w:p w14:paraId="183FFAF6" w14:textId="77777777" w:rsidR="00066F6B" w:rsidRDefault="00066F6B" w:rsidP="00066F6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66F6B">
        <w:rPr>
          <w:color w:val="000000" w:themeColor="text1"/>
        </w:rPr>
        <w:t>No indexing (linear search)</w:t>
      </w:r>
    </w:p>
    <w:p w14:paraId="566DE23F" w14:textId="44EB76F9" w:rsidR="00066F6B" w:rsidRDefault="00066F6B" w:rsidP="00066F6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66F6B">
        <w:rPr>
          <w:color w:val="000000" w:themeColor="text1"/>
        </w:rPr>
        <w:t>Manual locking (no concurrency)</w:t>
      </w:r>
    </w:p>
    <w:p w14:paraId="7335B612" w14:textId="139D2702" w:rsidR="00066F6B" w:rsidRDefault="00066F6B" w:rsidP="00066F6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66F6B">
        <w:rPr>
          <w:color w:val="000000" w:themeColor="text1"/>
        </w:rPr>
        <w:t>No query language (manual filtering)</w:t>
      </w:r>
    </w:p>
    <w:p w14:paraId="5FCBB33A" w14:textId="0EEE23DD" w:rsidR="00066F6B" w:rsidRPr="00066F6B" w:rsidRDefault="00066F6B" w:rsidP="00066F6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66F6B">
        <w:rPr>
          <w:color w:val="000000" w:themeColor="text1"/>
        </w:rPr>
        <w:t>Manual integrity (no constraints)</w:t>
      </w:r>
    </w:p>
    <w:p w14:paraId="0729DCA8" w14:textId="7B150DFC" w:rsidR="00066F6B" w:rsidRDefault="00066F6B">
      <w:pPr>
        <w:rPr>
          <w:b/>
          <w:bCs/>
        </w:rPr>
      </w:pPr>
      <w:r>
        <w:rPr>
          <w:b/>
          <w:bCs/>
        </w:rPr>
        <w:br w:type="page"/>
      </w:r>
    </w:p>
    <w:p w14:paraId="71C68763" w14:textId="4CED2859" w:rsidR="00066F6B" w:rsidRDefault="00066F6B" w:rsidP="003718A4">
      <w:pPr>
        <w:pStyle w:val="Heading1"/>
      </w:pPr>
      <w:bookmarkStart w:id="21" w:name="_Toc224696470"/>
      <w:r>
        <w:lastRenderedPageBreak/>
        <w:t>Conclusion</w:t>
      </w:r>
      <w:bookmarkEnd w:id="21"/>
      <w:r>
        <w:t xml:space="preserve"> </w:t>
      </w:r>
    </w:p>
    <w:p w14:paraId="5DFAC533" w14:textId="77777777" w:rsidR="00066F6B" w:rsidRDefault="00066F6B" w:rsidP="00066F6B">
      <w:pPr>
        <w:pStyle w:val="NormalWeb"/>
      </w:pPr>
      <w:r>
        <w:t>The Scholarship Management System represents a comprehensive and well-engineered solution to modernize and streamline the scholarship process within educational institutions. By integrating a robust three-tier architecture with C++ and Qt, the system effectively automates student registration, eligibility verification, application management, and administrative decision-making. It demonstrates strong adherence to software engineering principles such as modular design, data validation, and separation of concerns, resulting in a scalable, maintainable, and high-performance application. The system not only reduces administrative overhead and enhances transparency but also empowers students with a seamless, self-service experience. With its cross-platform capability, efficient file-based persistence, and intuitive user interface, the project stands as a practical and extensible foundation that can be further evolved into a full-scale enterprise or web-based solution.</w:t>
      </w:r>
    </w:p>
    <w:p w14:paraId="286FC66C" w14:textId="620B4080" w:rsidR="00066F6B" w:rsidRPr="003718A4" w:rsidRDefault="00066F6B" w:rsidP="003718A4">
      <w:pPr>
        <w:pStyle w:val="Heading1"/>
      </w:pPr>
      <w:bookmarkStart w:id="22" w:name="_Toc224696471"/>
      <w:r w:rsidRPr="003718A4">
        <w:rPr>
          <w:rStyle w:val="Strong"/>
          <w:b/>
          <w:bCs/>
        </w:rPr>
        <w:t>References</w:t>
      </w:r>
      <w:bookmarkEnd w:id="22"/>
    </w:p>
    <w:p w14:paraId="631BEBFB" w14:textId="126AF8A3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23" w:name="_Toc224696472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Technology Documentation</w:t>
      </w:r>
      <w:bookmarkEnd w:id="23"/>
    </w:p>
    <w:p w14:paraId="4138F8B7" w14:textId="77777777" w:rsidR="00066F6B" w:rsidRPr="003718A4" w:rsidRDefault="00066F6B" w:rsidP="00066F6B">
      <w:pPr>
        <w:pStyle w:val="NormalWeb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C++ Standards Committee. (2017).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ISO/IEC 14882:2017 Programming Language C++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41AA59F9" w14:textId="77777777" w:rsidR="00066F6B" w:rsidRPr="003718A4" w:rsidRDefault="00066F6B" w:rsidP="00066F6B">
      <w:pPr>
        <w:pStyle w:val="NormalWeb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Qt Project. (2024).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Qt 6 Official Documentation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. Retrieved from </w:t>
      </w:r>
      <w:hyperlink r:id="rId14" w:tgtFrame="_new" w:history="1">
        <w:r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https://doc.qt.io/</w:t>
        </w:r>
      </w:hyperlink>
    </w:p>
    <w:p w14:paraId="2975279A" w14:textId="512F0AD2" w:rsidR="00066F6B" w:rsidRPr="003718A4" w:rsidRDefault="00066F6B" w:rsidP="00066F6B">
      <w:pPr>
        <w:pStyle w:val="NormalWeb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Qt Project. (2024).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Qt 5.15 LTS Documentation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. Retrieved from </w:t>
      </w:r>
      <w:hyperlink r:id="rId15" w:tgtFrame="_new" w:history="1">
        <w:r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https://doc.qt.io/qt-5/</w:t>
        </w:r>
      </w:hyperlink>
    </w:p>
    <w:p w14:paraId="0E7CF772" w14:textId="59B9D08D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24" w:name="_Toc224696473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Design Patterns &amp; Architecture</w:t>
      </w:r>
      <w:bookmarkEnd w:id="24"/>
    </w:p>
    <w:p w14:paraId="6B2D823D" w14:textId="77777777" w:rsidR="00066F6B" w:rsidRPr="003718A4" w:rsidRDefault="00066F6B" w:rsidP="00066F6B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Gamma, E., Helm, R., Johnson, R., &amp; </w:t>
      </w:r>
      <w:proofErr w:type="spellStart"/>
      <w:r w:rsidRPr="003718A4">
        <w:rPr>
          <w:rFonts w:asciiTheme="minorHAnsi" w:hAnsiTheme="minorHAnsi"/>
          <w:color w:val="000000" w:themeColor="text1"/>
          <w:sz w:val="22"/>
          <w:szCs w:val="22"/>
        </w:rPr>
        <w:t>Vlissides</w:t>
      </w:r>
      <w:proofErr w:type="spellEnd"/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, J. (1994).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Design Patterns: Elements of Reusable Object-Oriented Software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Addison-Wesley.</w:t>
      </w:r>
    </w:p>
    <w:p w14:paraId="4BEA5658" w14:textId="77777777" w:rsidR="00066F6B" w:rsidRPr="003718A4" w:rsidRDefault="00066F6B" w:rsidP="00066F6B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Freeman, E., &amp; Freeman, E. (2004).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Head First Design Patterns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O’Reilly Media.</w:t>
      </w:r>
    </w:p>
    <w:p w14:paraId="77FF554B" w14:textId="77777777" w:rsidR="00066F6B" w:rsidRPr="003718A4" w:rsidRDefault="00066F6B" w:rsidP="00066F6B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Martin, R. C. (2008).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Clean Code: A Handbook of Agile Software Craftsmanship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Prentice Hall.</w:t>
      </w:r>
    </w:p>
    <w:p w14:paraId="2D3B35B9" w14:textId="67FBC5B5" w:rsidR="00066F6B" w:rsidRPr="003718A4" w:rsidRDefault="00066F6B" w:rsidP="00066F6B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Newman, S. (2015).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Building Microservices: Designing Fine-Grained Systems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O’Reilly Media.</w:t>
      </w:r>
    </w:p>
    <w:p w14:paraId="5388BF24" w14:textId="5574D36B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bookmarkStart w:id="25" w:name="_Toc224696474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Data Persistence</w:t>
      </w:r>
      <w:bookmarkEnd w:id="25"/>
    </w:p>
    <w:p w14:paraId="4019A61D" w14:textId="77777777" w:rsidR="00066F6B" w:rsidRPr="003718A4" w:rsidRDefault="00066F6B" w:rsidP="00066F6B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Codd, E. F. (1970).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A Relational Model of Data for Large Shared Data Banks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Communications of the ACM, 13(6), 377–387.</w:t>
      </w:r>
    </w:p>
    <w:p w14:paraId="1B3B5744" w14:textId="5039794D" w:rsidR="00066F6B" w:rsidRPr="003718A4" w:rsidRDefault="00066F6B" w:rsidP="00066F6B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Delimiter-Separated Values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. Retrieved from </w:t>
      </w:r>
      <w:hyperlink r:id="rId16" w:tgtFrame="_new" w:history="1">
        <w:r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https://en.wikipedia.org/wiki/Delimiter-separated_values</w:t>
        </w:r>
      </w:hyperlink>
    </w:p>
    <w:p w14:paraId="4E8F888B" w14:textId="7D24DB6A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26" w:name="_Toc224696475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Project Requirements &amp; Standards</w:t>
      </w:r>
      <w:bookmarkEnd w:id="26"/>
    </w:p>
    <w:p w14:paraId="73762937" w14:textId="77777777" w:rsidR="00066F6B" w:rsidRPr="003718A4" w:rsidRDefault="00066F6B" w:rsidP="00066F6B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UNESCO. (2019).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Guidelines for Scholarship Program Management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 UNESCO Publishing.</w:t>
      </w:r>
    </w:p>
    <w:p w14:paraId="1183D0D9" w14:textId="35E15E89" w:rsidR="00066F6B" w:rsidRPr="003718A4" w:rsidRDefault="00066F6B" w:rsidP="00066F6B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NACAC. (2023). </w:t>
      </w: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Best Practices in College Admissions &amp; Scholarship Award Decisions</w:t>
      </w:r>
      <w:r w:rsidRPr="003718A4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08EFCE61" w14:textId="1326CD3D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27" w:name="_Toc224696476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>Source Code &amp; Implementation</w:t>
      </w:r>
      <w:bookmarkEnd w:id="27"/>
    </w:p>
    <w:p w14:paraId="72CD25E5" w14:textId="747FAB8A" w:rsidR="00066F6B" w:rsidRPr="003718A4" w:rsidRDefault="003718A4" w:rsidP="00066F6B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Sasanka Sekhar </w:t>
      </w:r>
      <w:proofErr w:type="spellStart"/>
      <w:r>
        <w:rPr>
          <w:rFonts w:asciiTheme="minorHAnsi" w:hAnsiTheme="minorHAnsi"/>
          <w:color w:val="000000" w:themeColor="text1"/>
          <w:sz w:val="22"/>
          <w:szCs w:val="22"/>
        </w:rPr>
        <w:t>kundu</w:t>
      </w:r>
      <w:proofErr w:type="spellEnd"/>
      <w:r w:rsidR="00066F6B"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 (2026). </w:t>
      </w:r>
      <w:bookmarkStart w:id="28" w:name="_Hlk224696111"/>
      <w:r w:rsidR="00066F6B"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Scholarship Management System</w:t>
      </w:r>
      <w:bookmarkEnd w:id="28"/>
      <w:r w:rsidR="00066F6B"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 xml:space="preserve"> (SMS)</w:t>
      </w:r>
      <w:r w:rsidR="00066F6B" w:rsidRPr="003718A4">
        <w:rPr>
          <w:rFonts w:asciiTheme="minorHAnsi" w:hAnsiTheme="minorHAnsi"/>
          <w:color w:val="000000" w:themeColor="text1"/>
          <w:sz w:val="22"/>
          <w:szCs w:val="22"/>
        </w:rPr>
        <w:t>. GitHub Repository.</w:t>
      </w:r>
      <w:r w:rsidR="00066F6B" w:rsidRPr="003718A4">
        <w:rPr>
          <w:rFonts w:asciiTheme="minorHAnsi" w:hAnsiTheme="minorHAnsi"/>
          <w:color w:val="000000" w:themeColor="text1"/>
          <w:sz w:val="22"/>
          <w:szCs w:val="22"/>
        </w:rPr>
        <w:br/>
        <w:t xml:space="preserve">Retrieved from: </w:t>
      </w:r>
      <w:hyperlink r:id="rId17" w:tgtFrame="_new" w:history="1">
        <w:r w:rsidR="00066F6B"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https://github.com/Sasanka14/SMS--</w:t>
        </w:r>
        <w:proofErr w:type="spellStart"/>
        <w:r w:rsidR="00066F6B"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Scholorship</w:t>
        </w:r>
        <w:proofErr w:type="spellEnd"/>
        <w:r w:rsidR="00066F6B"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-</w:t>
        </w:r>
        <w:proofErr w:type="spellStart"/>
        <w:r w:rsidR="00066F6B"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Managemnt</w:t>
        </w:r>
        <w:proofErr w:type="spellEnd"/>
        <w:r w:rsidR="00066F6B" w:rsidRPr="003718A4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-System</w:t>
        </w:r>
      </w:hyperlink>
    </w:p>
    <w:p w14:paraId="4333A70C" w14:textId="77777777" w:rsidR="00066F6B" w:rsidRPr="003718A4" w:rsidRDefault="00066F6B" w:rsidP="00066F6B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Language: C++17</w:t>
      </w:r>
    </w:p>
    <w:p w14:paraId="2F9C3D92" w14:textId="77777777" w:rsidR="00066F6B" w:rsidRPr="003718A4" w:rsidRDefault="00066F6B" w:rsidP="00066F6B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Build System: </w:t>
      </w:r>
      <w:proofErr w:type="spellStart"/>
      <w:r w:rsidRPr="003718A4">
        <w:rPr>
          <w:rFonts w:asciiTheme="minorHAnsi" w:hAnsiTheme="minorHAnsi"/>
          <w:color w:val="000000" w:themeColor="text1"/>
          <w:sz w:val="22"/>
          <w:szCs w:val="22"/>
        </w:rPr>
        <w:t>qmake</w:t>
      </w:r>
      <w:proofErr w:type="spellEnd"/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, </w:t>
      </w:r>
      <w:proofErr w:type="spellStart"/>
      <w:r w:rsidRPr="003718A4">
        <w:rPr>
          <w:rFonts w:asciiTheme="minorHAnsi" w:hAnsiTheme="minorHAnsi"/>
          <w:color w:val="000000" w:themeColor="text1"/>
          <w:sz w:val="22"/>
          <w:szCs w:val="22"/>
        </w:rPr>
        <w:t>CMake</w:t>
      </w:r>
      <w:proofErr w:type="spellEnd"/>
    </w:p>
    <w:p w14:paraId="577F9590" w14:textId="6F12B9D8" w:rsidR="00066F6B" w:rsidRPr="003718A4" w:rsidRDefault="00066F6B" w:rsidP="00066F6B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License: Open Source</w:t>
      </w:r>
    </w:p>
    <w:p w14:paraId="54999478" w14:textId="3D10B7CC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29" w:name="_Toc224696477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Technologies &amp; Tools</w:t>
      </w:r>
      <w:bookmarkEnd w:id="29"/>
    </w:p>
    <w:p w14:paraId="22E1B3A9" w14:textId="77777777" w:rsidR="00066F6B" w:rsidRPr="003718A4" w:rsidRDefault="00066F6B" w:rsidP="00066F6B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GCC / Clang Compilers – C++17 Support</w:t>
      </w:r>
    </w:p>
    <w:p w14:paraId="47B61BBB" w14:textId="77777777" w:rsidR="00066F6B" w:rsidRPr="003718A4" w:rsidRDefault="00066F6B" w:rsidP="00066F6B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proofErr w:type="spellStart"/>
      <w:r w:rsidRPr="003718A4">
        <w:rPr>
          <w:rFonts w:asciiTheme="minorHAnsi" w:hAnsiTheme="minorHAnsi"/>
          <w:color w:val="000000" w:themeColor="text1"/>
          <w:sz w:val="22"/>
          <w:szCs w:val="22"/>
        </w:rPr>
        <w:t>CMake</w:t>
      </w:r>
      <w:proofErr w:type="spellEnd"/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 (3.16+) – Build Automation</w:t>
      </w:r>
    </w:p>
    <w:p w14:paraId="3052BDC2" w14:textId="77777777" w:rsidR="00066F6B" w:rsidRPr="003718A4" w:rsidRDefault="00066F6B" w:rsidP="00066F6B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proofErr w:type="spellStart"/>
      <w:r w:rsidRPr="003718A4">
        <w:rPr>
          <w:rFonts w:asciiTheme="minorHAnsi" w:hAnsiTheme="minorHAnsi"/>
          <w:color w:val="000000" w:themeColor="text1"/>
          <w:sz w:val="22"/>
          <w:szCs w:val="22"/>
        </w:rPr>
        <w:t>qmake</w:t>
      </w:r>
      <w:proofErr w:type="spellEnd"/>
      <w:r w:rsidRPr="003718A4">
        <w:rPr>
          <w:rFonts w:asciiTheme="minorHAnsi" w:hAnsiTheme="minorHAnsi"/>
          <w:color w:val="000000" w:themeColor="text1"/>
          <w:sz w:val="22"/>
          <w:szCs w:val="22"/>
        </w:rPr>
        <w:t xml:space="preserve"> – Qt Build System</w:t>
      </w:r>
    </w:p>
    <w:p w14:paraId="714699BC" w14:textId="77777777" w:rsidR="00066F6B" w:rsidRPr="003718A4" w:rsidRDefault="00066F6B" w:rsidP="00066F6B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Qt Creator – Integrated Development Environment</w:t>
      </w:r>
    </w:p>
    <w:p w14:paraId="4925FE18" w14:textId="4905A173" w:rsidR="00066F6B" w:rsidRPr="003718A4" w:rsidRDefault="00066F6B" w:rsidP="00066F6B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Git &amp; GitHub – Version Control and Repository Hosting</w:t>
      </w:r>
    </w:p>
    <w:p w14:paraId="5191CA04" w14:textId="41737865" w:rsidR="00066F6B" w:rsidRPr="003718A4" w:rsidRDefault="00066F6B" w:rsidP="00066F6B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bookmarkStart w:id="30" w:name="_Toc224696478"/>
      <w:r w:rsidRPr="003718A4">
        <w:rPr>
          <w:rStyle w:val="Strong"/>
          <w:rFonts w:asciiTheme="minorHAnsi" w:hAnsiTheme="minorHAnsi"/>
          <w:b/>
          <w:bCs/>
          <w:color w:val="000000" w:themeColor="text1"/>
          <w:sz w:val="22"/>
          <w:szCs w:val="22"/>
        </w:rPr>
        <w:t>Academic &amp; Industry Standards</w:t>
      </w:r>
      <w:bookmarkEnd w:id="30"/>
    </w:p>
    <w:p w14:paraId="60FFD97D" w14:textId="77777777" w:rsidR="00066F6B" w:rsidRPr="003718A4" w:rsidRDefault="00066F6B" w:rsidP="00066F6B">
      <w:pPr>
        <w:pStyle w:val="NormalWeb"/>
        <w:numPr>
          <w:ilvl w:val="0"/>
          <w:numId w:val="2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ISO/IEC 25227:2022 – Source Code Metrics</w:t>
      </w:r>
    </w:p>
    <w:p w14:paraId="524768AD" w14:textId="77777777" w:rsidR="00066F6B" w:rsidRPr="003718A4" w:rsidRDefault="00066F6B" w:rsidP="00066F6B">
      <w:pPr>
        <w:pStyle w:val="NormalWeb"/>
        <w:numPr>
          <w:ilvl w:val="0"/>
          <w:numId w:val="2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Google C++ Style Guide</w:t>
      </w:r>
    </w:p>
    <w:p w14:paraId="18878DA4" w14:textId="77777777" w:rsidR="00066F6B" w:rsidRPr="003718A4" w:rsidRDefault="00066F6B" w:rsidP="00066F6B">
      <w:pPr>
        <w:pStyle w:val="NormalWeb"/>
        <w:numPr>
          <w:ilvl w:val="0"/>
          <w:numId w:val="2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Style w:val="Emphasis"/>
          <w:rFonts w:asciiTheme="minorHAnsi" w:hAnsiTheme="minorHAnsi"/>
          <w:color w:val="000000" w:themeColor="text1"/>
          <w:sz w:val="22"/>
          <w:szCs w:val="22"/>
        </w:rPr>
        <w:t>Qt Coding Conventions</w:t>
      </w:r>
    </w:p>
    <w:p w14:paraId="0A11BA98" w14:textId="379D3FBA" w:rsidR="00066F6B" w:rsidRPr="003718A4" w:rsidRDefault="00066F6B" w:rsidP="00066F6B">
      <w:pPr>
        <w:pStyle w:val="NormalWeb"/>
        <w:numPr>
          <w:ilvl w:val="0"/>
          <w:numId w:val="2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718A4">
        <w:rPr>
          <w:rFonts w:asciiTheme="minorHAnsi" w:hAnsiTheme="minorHAnsi"/>
          <w:color w:val="000000" w:themeColor="text1"/>
          <w:sz w:val="22"/>
          <w:szCs w:val="22"/>
        </w:rPr>
        <w:t>SOLID Principles (Object-Oriented Design Best Practices)</w:t>
      </w:r>
    </w:p>
    <w:p w14:paraId="5DDC7FD6" w14:textId="77777777" w:rsidR="00066F6B" w:rsidRPr="003718A4" w:rsidRDefault="00066F6B" w:rsidP="00273413">
      <w:pPr>
        <w:tabs>
          <w:tab w:val="left" w:pos="6771"/>
        </w:tabs>
        <w:rPr>
          <w:b/>
          <w:bCs/>
          <w:color w:val="000000" w:themeColor="text1"/>
        </w:rPr>
      </w:pPr>
    </w:p>
    <w:sectPr w:rsidR="00066F6B" w:rsidRPr="003718A4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46D7" w14:textId="77777777" w:rsidR="001611B4" w:rsidRDefault="001611B4" w:rsidP="003C7D6B">
      <w:pPr>
        <w:spacing w:after="0" w:line="240" w:lineRule="auto"/>
      </w:pPr>
      <w:r>
        <w:separator/>
      </w:r>
    </w:p>
  </w:endnote>
  <w:endnote w:type="continuationSeparator" w:id="0">
    <w:p w14:paraId="00056C44" w14:textId="77777777" w:rsidR="001611B4" w:rsidRDefault="001611B4" w:rsidP="003C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E4A1" w14:textId="77777777" w:rsidR="001611B4" w:rsidRDefault="001611B4" w:rsidP="003C7D6B">
      <w:pPr>
        <w:spacing w:after="0" w:line="240" w:lineRule="auto"/>
      </w:pPr>
      <w:r>
        <w:separator/>
      </w:r>
    </w:p>
  </w:footnote>
  <w:footnote w:type="continuationSeparator" w:id="0">
    <w:p w14:paraId="0DCABA83" w14:textId="77777777" w:rsidR="001611B4" w:rsidRDefault="001611B4" w:rsidP="003C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12E9" w14:textId="77777777" w:rsidR="003C7D6B" w:rsidRPr="003C7D6B" w:rsidRDefault="003C7D6B" w:rsidP="003C7D6B">
    <w:pPr>
      <w:rPr>
        <w:b/>
        <w:bCs/>
        <w:lang w:val="en-IN"/>
      </w:rPr>
    </w:pPr>
    <w:r w:rsidRPr="003C7D6B">
      <w:rPr>
        <w:b/>
        <w:bCs/>
        <w:lang w:val="en-IN"/>
      </w:rPr>
      <w:t>SCHOLARSHIP MANAGEMENT SYSTEM - DETAILED CASE STUDY EXPLANATION</w:t>
    </w:r>
  </w:p>
  <w:p w14:paraId="67917E0F" w14:textId="77777777" w:rsidR="003C7D6B" w:rsidRDefault="003C7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5203A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976BC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85C34"/>
    <w:multiLevelType w:val="multilevel"/>
    <w:tmpl w:val="E31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A0BD5"/>
    <w:multiLevelType w:val="hybridMultilevel"/>
    <w:tmpl w:val="0E320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C5AF8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122E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F394C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C2E6C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3224C"/>
    <w:multiLevelType w:val="multilevel"/>
    <w:tmpl w:val="CD6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506E4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CFE"/>
    <w:multiLevelType w:val="multilevel"/>
    <w:tmpl w:val="D5B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771B8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B5506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77D30"/>
    <w:multiLevelType w:val="multilevel"/>
    <w:tmpl w:val="D27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0617E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951CF"/>
    <w:multiLevelType w:val="hybridMultilevel"/>
    <w:tmpl w:val="81FC28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306EB"/>
    <w:multiLevelType w:val="multilevel"/>
    <w:tmpl w:val="516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41C83"/>
    <w:multiLevelType w:val="multilevel"/>
    <w:tmpl w:val="188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01963">
    <w:abstractNumId w:val="8"/>
  </w:num>
  <w:num w:numId="2" w16cid:durableId="2105415282">
    <w:abstractNumId w:val="6"/>
  </w:num>
  <w:num w:numId="3" w16cid:durableId="1920600051">
    <w:abstractNumId w:val="5"/>
  </w:num>
  <w:num w:numId="4" w16cid:durableId="955522350">
    <w:abstractNumId w:val="4"/>
  </w:num>
  <w:num w:numId="5" w16cid:durableId="734939927">
    <w:abstractNumId w:val="7"/>
  </w:num>
  <w:num w:numId="6" w16cid:durableId="1179663567">
    <w:abstractNumId w:val="3"/>
  </w:num>
  <w:num w:numId="7" w16cid:durableId="1004430613">
    <w:abstractNumId w:val="2"/>
  </w:num>
  <w:num w:numId="8" w16cid:durableId="68501401">
    <w:abstractNumId w:val="1"/>
  </w:num>
  <w:num w:numId="9" w16cid:durableId="1187216180">
    <w:abstractNumId w:val="0"/>
  </w:num>
  <w:num w:numId="10" w16cid:durableId="858086774">
    <w:abstractNumId w:val="19"/>
  </w:num>
  <w:num w:numId="11" w16cid:durableId="73093839">
    <w:abstractNumId w:val="17"/>
  </w:num>
  <w:num w:numId="12" w16cid:durableId="277683708">
    <w:abstractNumId w:val="12"/>
  </w:num>
  <w:num w:numId="13" w16cid:durableId="303778443">
    <w:abstractNumId w:val="11"/>
  </w:num>
  <w:num w:numId="14" w16cid:durableId="1080756790">
    <w:abstractNumId w:val="26"/>
  </w:num>
  <w:num w:numId="15" w16cid:durableId="1840121111">
    <w:abstractNumId w:val="22"/>
  </w:num>
  <w:num w:numId="16" w16cid:durableId="500782224">
    <w:abstractNumId w:val="25"/>
  </w:num>
  <w:num w:numId="17" w16cid:durableId="842088079">
    <w:abstractNumId w:val="14"/>
  </w:num>
  <w:num w:numId="18" w16cid:durableId="1254388588">
    <w:abstractNumId w:val="16"/>
  </w:num>
  <w:num w:numId="19" w16cid:durableId="1169177265">
    <w:abstractNumId w:val="20"/>
  </w:num>
  <w:num w:numId="20" w16cid:durableId="221915059">
    <w:abstractNumId w:val="21"/>
  </w:num>
  <w:num w:numId="21" w16cid:durableId="394202966">
    <w:abstractNumId w:val="13"/>
  </w:num>
  <w:num w:numId="22" w16cid:durableId="1677421549">
    <w:abstractNumId w:val="10"/>
  </w:num>
  <w:num w:numId="23" w16cid:durableId="1478760788">
    <w:abstractNumId w:val="15"/>
  </w:num>
  <w:num w:numId="24" w16cid:durableId="2035184612">
    <w:abstractNumId w:val="23"/>
  </w:num>
  <w:num w:numId="25" w16cid:durableId="382365786">
    <w:abstractNumId w:val="18"/>
  </w:num>
  <w:num w:numId="26" w16cid:durableId="364065467">
    <w:abstractNumId w:val="9"/>
  </w:num>
  <w:num w:numId="27" w16cid:durableId="5050246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F6B"/>
    <w:rsid w:val="00124A37"/>
    <w:rsid w:val="0015074B"/>
    <w:rsid w:val="001611B4"/>
    <w:rsid w:val="00273413"/>
    <w:rsid w:val="0029639D"/>
    <w:rsid w:val="00326F90"/>
    <w:rsid w:val="003718A4"/>
    <w:rsid w:val="003C7D6B"/>
    <w:rsid w:val="00511BB5"/>
    <w:rsid w:val="005A0094"/>
    <w:rsid w:val="007E4659"/>
    <w:rsid w:val="00AA1D8D"/>
    <w:rsid w:val="00B47730"/>
    <w:rsid w:val="00CB0664"/>
    <w:rsid w:val="00F16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D0CDC"/>
  <w14:defaultImageDpi w14:val="300"/>
  <w15:docId w15:val="{6D520BD0-1073-F441-9D09-D404A4AC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6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066F6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718A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718A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3718A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718A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718A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18A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18A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18A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18A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asanka14/SMS--Scholorship-Managemnt-Syste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Delimiter-separated_valu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.qt.io/qt-5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.q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1495</Words>
  <Characters>8736</Characters>
  <Application>Microsoft Office Word</Application>
  <DocSecurity>0</DocSecurity>
  <Lines>242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Sasanka Sekharkundu</cp:lastModifiedBy>
  <cp:revision>2</cp:revision>
  <dcterms:created xsi:type="dcterms:W3CDTF">2026-03-17T21:51:00Z</dcterms:created>
  <dcterms:modified xsi:type="dcterms:W3CDTF">2026-03-17T21:51:00Z</dcterms:modified>
  <cp:category/>
</cp:coreProperties>
</file>